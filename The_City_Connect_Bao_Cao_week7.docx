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582B0" w14:textId="2765655A" w:rsidR="003940ED" w:rsidRPr="003940ED" w:rsidRDefault="003940ED" w:rsidP="003940ED">
      <w:pPr>
        <w:jc w:val="center"/>
        <w:rPr>
          <w:b/>
          <w:color w:val="FF0000"/>
          <w:sz w:val="40"/>
          <w:szCs w:val="40"/>
        </w:rPr>
      </w:pPr>
      <w:r w:rsidRPr="003940ED">
        <w:rPr>
          <w:b/>
          <w:color w:val="FF0000"/>
          <w:sz w:val="40"/>
          <w:szCs w:val="40"/>
        </w:rPr>
        <w:t>BÁO CÁO TỔNG KẾT DỰ ÁN (DRAF)</w:t>
      </w:r>
    </w:p>
    <w:p w14:paraId="7441C513" w14:textId="10EA68DC" w:rsidR="004A086A" w:rsidRDefault="003940ED">
      <w:pPr>
        <w:jc w:val="center"/>
      </w:pPr>
      <w:r>
        <w:rPr>
          <w:b/>
          <w:color w:val="004C99"/>
          <w:sz w:val="28"/>
        </w:rPr>
        <w:t>THE LISTENING CITY</w:t>
      </w:r>
      <w:r>
        <w:rPr>
          <w:b/>
          <w:color w:val="004C99"/>
          <w:sz w:val="28"/>
        </w:rPr>
        <w:br/>
        <w:t>(H</w:t>
      </w:r>
      <w:r>
        <w:rPr>
          <w:b/>
          <w:color w:val="004C99"/>
          <w:sz w:val="28"/>
        </w:rPr>
        <w:t>Ệ</w:t>
      </w:r>
      <w:r>
        <w:rPr>
          <w:b/>
          <w:color w:val="004C99"/>
          <w:sz w:val="28"/>
        </w:rPr>
        <w:t xml:space="preserve"> TH</w:t>
      </w:r>
      <w:r>
        <w:rPr>
          <w:b/>
          <w:color w:val="004C99"/>
          <w:sz w:val="28"/>
        </w:rPr>
        <w:t>Ố</w:t>
      </w:r>
      <w:r>
        <w:rPr>
          <w:b/>
          <w:color w:val="004C99"/>
          <w:sz w:val="28"/>
        </w:rPr>
        <w:t>NG QU</w:t>
      </w:r>
      <w:r>
        <w:rPr>
          <w:b/>
          <w:color w:val="004C99"/>
          <w:sz w:val="28"/>
        </w:rPr>
        <w:t>Ả</w:t>
      </w:r>
      <w:r>
        <w:rPr>
          <w:b/>
          <w:color w:val="004C99"/>
          <w:sz w:val="28"/>
        </w:rPr>
        <w:t>N LÝ CHÍNH QUY</w:t>
      </w:r>
      <w:r>
        <w:rPr>
          <w:b/>
          <w:color w:val="004C99"/>
          <w:sz w:val="28"/>
        </w:rPr>
        <w:t>Ề</w:t>
      </w:r>
      <w:r>
        <w:rPr>
          <w:b/>
          <w:color w:val="004C99"/>
          <w:sz w:val="28"/>
        </w:rPr>
        <w:t>N VÀ TI</w:t>
      </w:r>
      <w:r>
        <w:rPr>
          <w:b/>
          <w:color w:val="004C99"/>
          <w:sz w:val="28"/>
        </w:rPr>
        <w:t>Ế</w:t>
      </w:r>
      <w:r>
        <w:rPr>
          <w:b/>
          <w:color w:val="004C99"/>
          <w:sz w:val="28"/>
        </w:rPr>
        <w:t>P NH</w:t>
      </w:r>
      <w:r>
        <w:rPr>
          <w:b/>
          <w:color w:val="004C99"/>
          <w:sz w:val="28"/>
        </w:rPr>
        <w:t>Ậ</w:t>
      </w:r>
      <w:r>
        <w:rPr>
          <w:b/>
          <w:color w:val="004C99"/>
          <w:sz w:val="28"/>
        </w:rPr>
        <w:t>N PH</w:t>
      </w:r>
      <w:r>
        <w:rPr>
          <w:b/>
          <w:color w:val="004C99"/>
          <w:sz w:val="28"/>
        </w:rPr>
        <w:t>Ả</w:t>
      </w:r>
      <w:r>
        <w:rPr>
          <w:b/>
          <w:color w:val="004C99"/>
          <w:sz w:val="28"/>
        </w:rPr>
        <w:t>N ÁNH ĐÔ TH</w:t>
      </w:r>
      <w:r>
        <w:rPr>
          <w:b/>
          <w:color w:val="004C99"/>
          <w:sz w:val="28"/>
        </w:rPr>
        <w:t>Ị</w:t>
      </w:r>
      <w:r>
        <w:rPr>
          <w:b/>
          <w:color w:val="004C99"/>
          <w:sz w:val="28"/>
        </w:rPr>
        <w:t xml:space="preserve"> THÔNG MINH)</w:t>
      </w:r>
    </w:p>
    <w:p w14:paraId="1A326F5A" w14:textId="77777777" w:rsidR="004A086A" w:rsidRDefault="004A086A"/>
    <w:p w14:paraId="1BE69681" w14:textId="77777777" w:rsidR="004A086A" w:rsidRDefault="003940ED">
      <w:pPr>
        <w:jc w:val="center"/>
      </w:pPr>
      <w:r>
        <w:rPr>
          <w:b/>
        </w:rPr>
        <w:t>Môn h</w:t>
      </w:r>
      <w:r>
        <w:rPr>
          <w:b/>
        </w:rPr>
        <w:t>ọ</w:t>
      </w:r>
      <w:r>
        <w:rPr>
          <w:b/>
        </w:rPr>
        <w:t xml:space="preserve">c: </w:t>
      </w:r>
      <w:r>
        <w:t>SWP391 - Software Development Project (AI Audit)</w:t>
      </w:r>
      <w:r>
        <w:br/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 xml:space="preserve">p: </w:t>
      </w:r>
      <w:r>
        <w:t xml:space="preserve">SE20A11 | </w:t>
      </w:r>
      <w:r>
        <w:rPr>
          <w:b/>
        </w:rPr>
        <w:t xml:space="preserve">Nhóm: </w:t>
      </w:r>
      <w:r>
        <w:t>05</w:t>
      </w:r>
    </w:p>
    <w:p w14:paraId="78289F49" w14:textId="77777777" w:rsidR="004A086A" w:rsidRDefault="004A086A"/>
    <w:sdt>
      <w:sdtPr>
        <w:id w:val="1884669836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auto"/>
          <w:sz w:val="22"/>
          <w:szCs w:val="22"/>
        </w:rPr>
      </w:sdtEndPr>
      <w:sdtContent>
        <w:p w14:paraId="15DC4DB7" w14:textId="5C5546B0" w:rsidR="003940ED" w:rsidRDefault="003940ED">
          <w:pPr>
            <w:pStyle w:val="TOCHeading"/>
          </w:pPr>
          <w:r>
            <w:t>MỤC LỤC:</w:t>
          </w:r>
        </w:p>
        <w:p w14:paraId="5A5E256A" w14:textId="739F279C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3698719" w:history="1">
            <w:r w:rsidRPr="00A87378">
              <w:rPr>
                <w:rStyle w:val="Hyperlink"/>
                <w:noProof/>
              </w:rPr>
              <w:t>1. Giới thiệu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3C41" w14:textId="00AE6B50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20" w:history="1">
            <w:r w:rsidRPr="00A87378">
              <w:rPr>
                <w:rStyle w:val="Hyperlink"/>
                <w:noProof/>
              </w:rPr>
              <w:t>2. Mục tiêu (Objectives)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8745" w14:textId="37548AF3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1" w:history="1">
            <w:r w:rsidRPr="00A87378">
              <w:rPr>
                <w:rStyle w:val="Hyperlink"/>
                <w:noProof/>
              </w:rPr>
              <w:t>Về mặt Nghiệp vụ: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2CFF" w14:textId="125FD3E1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2" w:history="1">
            <w:r w:rsidRPr="00A87378">
              <w:rPr>
                <w:rStyle w:val="Hyperlink"/>
                <w:noProof/>
              </w:rPr>
              <w:t>Về mặt Công nghệ (Technical Objectives):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FEB1" w14:textId="7482C218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23" w:history="1">
            <w:r w:rsidRPr="00A87378">
              <w:rPr>
                <w:rStyle w:val="Hyperlink"/>
                <w:noProof/>
              </w:rPr>
              <w:t>3. Phân tích vấn đề (Problem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8DC9" w14:textId="5DC5710F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24" w:history="1">
            <w:r w:rsidRPr="00A87378">
              <w:rPr>
                <w:rStyle w:val="Hyperlink"/>
                <w:noProof/>
              </w:rPr>
              <w:t>4. Thiết kế và Giải pháp (Design/Solution)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4EC9" w14:textId="3FECE956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5" w:history="1">
            <w:r w:rsidRPr="00A87378">
              <w:rPr>
                <w:rStyle w:val="Hyperlink"/>
                <w:noProof/>
              </w:rPr>
              <w:t>4.1. Kiến trúc Hệ thống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24C0" w14:textId="4A23C4D7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6" w:history="1">
            <w:r w:rsidRPr="00A87378">
              <w:rPr>
                <w:rStyle w:val="Hyperlink"/>
                <w:noProof/>
              </w:rPr>
              <w:t>4.2. Giải pháp AI (AI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A846" w14:textId="7D359AA5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7" w:history="1">
            <w:r w:rsidRPr="00A87378">
              <w:rPr>
                <w:rStyle w:val="Hyperlink"/>
                <w:noProof/>
              </w:rPr>
              <w:t>4.3. Thiết kế Cơ sở dữ liệu và Phân quyền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6788F" w14:textId="6229C5C0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28" w:history="1">
            <w:r w:rsidRPr="00A87378">
              <w:rPr>
                <w:rStyle w:val="Hyperlink"/>
                <w:noProof/>
              </w:rPr>
              <w:t>5. Thực hiện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D020" w14:textId="7B56A4EB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29" w:history="1">
            <w:r w:rsidRPr="00A87378">
              <w:rPr>
                <w:rStyle w:val="Hyperlink"/>
                <w:noProof/>
              </w:rPr>
              <w:t>5.1. Triển khai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5516" w14:textId="687110A5" w:rsidR="003940ED" w:rsidRDefault="003940E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698730" w:history="1">
            <w:r w:rsidRPr="00A87378">
              <w:rPr>
                <w:rStyle w:val="Hyperlink"/>
                <w:noProof/>
              </w:rPr>
              <w:t>5.2. Triển khai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F166" w14:textId="501F3207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31" w:history="1">
            <w:r w:rsidRPr="00A87378">
              <w:rPr>
                <w:rStyle w:val="Hyperlink"/>
                <w:noProof/>
              </w:rPr>
              <w:t>6. Kết quả Đạt được (Results)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D00B" w14:textId="6B564613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32" w:history="1">
            <w:r w:rsidRPr="00A87378">
              <w:rPr>
                <w:rStyle w:val="Hyperlink"/>
                <w:noProof/>
              </w:rPr>
              <w:t>7. Kết luận (Conclusion)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DE61" w14:textId="2BB20E21" w:rsidR="003940ED" w:rsidRDefault="003940ED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698733" w:history="1">
            <w:r w:rsidRPr="00A87378">
              <w:rPr>
                <w:rStyle w:val="Hyperlink"/>
                <w:noProof/>
              </w:rPr>
              <w:t>8. Tài liệu tham khảo (References)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_Toc233698733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223F" w14:textId="1A39A2B6" w:rsidR="003940ED" w:rsidRDefault="003940ED">
          <w:r>
            <w:rPr>
              <w:b/>
              <w:bCs/>
              <w:noProof/>
            </w:rPr>
            <w:fldChar w:fldCharType="end"/>
          </w:r>
        </w:p>
      </w:sdtContent>
    </w:sdt>
    <w:p w14:paraId="7B3B2EFD" w14:textId="7E68CF0E" w:rsidR="004A086A" w:rsidRDefault="004A086A"/>
    <w:p w14:paraId="28869F37" w14:textId="77777777" w:rsidR="004A086A" w:rsidRDefault="003940ED">
      <w:pPr>
        <w:pStyle w:val="Heading1"/>
      </w:pPr>
      <w:bookmarkStart w:id="0" w:name="_Toc233698719"/>
      <w:r>
        <w:t>1. Gi</w:t>
      </w:r>
      <w:r>
        <w:t>ớ</w:t>
      </w:r>
      <w:r>
        <w:t>i thi</w:t>
      </w:r>
      <w:r>
        <w:t>ệ</w:t>
      </w:r>
      <w:r>
        <w:t>u (In</w:t>
      </w:r>
      <w:r>
        <w:t>troduction)</w:t>
      </w:r>
      <w:bookmarkEnd w:id="0"/>
    </w:p>
    <w:p w14:paraId="4F96CBD5" w14:textId="77777777" w:rsidR="004A086A" w:rsidRDefault="003940ED">
      <w:r>
        <w:t>Trong b</w:t>
      </w:r>
      <w:r>
        <w:t>ố</w:t>
      </w:r>
      <w:r>
        <w:t>i c</w:t>
      </w:r>
      <w:r>
        <w:t>ả</w:t>
      </w:r>
      <w:r>
        <w:t>nh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qu</w:t>
      </w:r>
      <w:r>
        <w:t>ố</w:t>
      </w:r>
      <w:r>
        <w:t>c gia và xu hư</w:t>
      </w:r>
      <w:r>
        <w:t>ớ</w:t>
      </w:r>
      <w:r>
        <w:t>ng xây d</w:t>
      </w:r>
      <w:r>
        <w:t>ự</w:t>
      </w:r>
      <w:r>
        <w:t>ng "Thành ph</w:t>
      </w:r>
      <w:r>
        <w:t>ố</w:t>
      </w:r>
      <w:r>
        <w:t xml:space="preserve"> Thông minh" (Smart City),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chính quy</w:t>
      </w:r>
      <w:r>
        <w:t>ề</w:t>
      </w:r>
      <w:r>
        <w:t>n và ngư</w:t>
      </w:r>
      <w:r>
        <w:t>ờ</w:t>
      </w:r>
      <w:r>
        <w:t>i dân đóng vai trò then ch</w:t>
      </w:r>
      <w:r>
        <w:t>ố</w:t>
      </w:r>
      <w:r>
        <w:t>t. Hi</w:t>
      </w:r>
      <w:r>
        <w:t>ệ</w:t>
      </w:r>
      <w:r>
        <w:t>n nay, các kênh ti</w:t>
      </w:r>
      <w:r>
        <w:t>ế</w:t>
      </w:r>
      <w:r>
        <w:t>p nh</w:t>
      </w:r>
      <w:r>
        <w:t>ậ</w:t>
      </w:r>
      <w:r>
        <w:t>n ph</w:t>
      </w:r>
      <w:r>
        <w:t>ả</w:t>
      </w:r>
      <w:r>
        <w:t>n ánh truy</w:t>
      </w:r>
      <w:r>
        <w:t>ề</w:t>
      </w:r>
      <w:r>
        <w:t>n th</w:t>
      </w:r>
      <w:r>
        <w:t>ố</w:t>
      </w:r>
      <w:r>
        <w:t>ng (đư</w:t>
      </w:r>
      <w:r>
        <w:t>ờ</w:t>
      </w:r>
      <w:r>
        <w:t>ng dây nóng, n</w:t>
      </w:r>
      <w:r>
        <w:t>ộ</w:t>
      </w:r>
      <w:r>
        <w:t>p đơn tr</w:t>
      </w:r>
      <w:r>
        <w:t>ự</w:t>
      </w:r>
      <w:r>
        <w:t xml:space="preserve">c </w:t>
      </w:r>
      <w:r>
        <w:t>ti</w:t>
      </w:r>
      <w:r>
        <w:t>ế</w:t>
      </w:r>
      <w:r>
        <w:t>p, m</w:t>
      </w:r>
      <w:r>
        <w:t>ạ</w:t>
      </w:r>
      <w:r>
        <w:t>ng xã h</w:t>
      </w:r>
      <w:r>
        <w:t>ộ</w:t>
      </w:r>
      <w:r>
        <w:t>i) thư</w:t>
      </w:r>
      <w:r>
        <w:t>ờ</w:t>
      </w:r>
      <w:r>
        <w:t>ng b</w:t>
      </w:r>
      <w:r>
        <w:t>ộ</w:t>
      </w:r>
      <w:r>
        <w:t>c l</w:t>
      </w:r>
      <w:r>
        <w:t>ộ</w:t>
      </w:r>
      <w:r>
        <w:t xml:space="preserve"> nhi</w:t>
      </w:r>
      <w:r>
        <w:t>ề</w:t>
      </w:r>
      <w:r>
        <w:t>u h</w:t>
      </w:r>
      <w:r>
        <w:t>ạ</w:t>
      </w:r>
      <w:r>
        <w:t>n ch</w:t>
      </w:r>
      <w:r>
        <w:t>ế</w:t>
      </w:r>
      <w:r>
        <w:t>: thông tin b</w:t>
      </w:r>
      <w:r>
        <w:t>ị</w:t>
      </w:r>
      <w:r>
        <w:t xml:space="preserve"> phân tán, thi</w:t>
      </w:r>
      <w:r>
        <w:t>ế</w:t>
      </w:r>
      <w:r>
        <w:t>u quy trình theo dõi minh b</w:t>
      </w:r>
      <w:r>
        <w:t>ạ</w:t>
      </w:r>
      <w:r>
        <w:t>ch, và đ</w:t>
      </w:r>
      <w:r>
        <w:t>ặ</w:t>
      </w:r>
      <w:r>
        <w:t>c bi</w:t>
      </w:r>
      <w:r>
        <w:t>ệ</w:t>
      </w:r>
      <w:r>
        <w:t>t là s</w:t>
      </w:r>
      <w:r>
        <w:t>ự</w:t>
      </w:r>
      <w:r>
        <w:t xml:space="preserve"> quá t</w:t>
      </w:r>
      <w:r>
        <w:t>ả</w:t>
      </w:r>
      <w:r>
        <w:t>i đ</w:t>
      </w:r>
      <w:r>
        <w:t>ố</w:t>
      </w:r>
      <w:r>
        <w:t>i v</w:t>
      </w:r>
      <w:r>
        <w:t>ớ</w:t>
      </w:r>
      <w:r>
        <w:t>i các b</w:t>
      </w:r>
      <w:r>
        <w:t>ộ</w:t>
      </w:r>
      <w:r>
        <w:t xml:space="preserve"> ph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 khi ph</w:t>
      </w:r>
      <w:r>
        <w:t>ả</w:t>
      </w:r>
      <w:r>
        <w:t>i x</w:t>
      </w:r>
      <w:r>
        <w:t>ử</w:t>
      </w:r>
      <w:r>
        <w:t xml:space="preserve"> lý th</w:t>
      </w:r>
      <w:r>
        <w:t>ủ</w:t>
      </w:r>
      <w:r>
        <w:t xml:space="preserve"> công hàng trăm báo cáo m</w:t>
      </w:r>
      <w:r>
        <w:t>ỗ</w:t>
      </w:r>
      <w:r>
        <w:t>i ngày.</w:t>
      </w:r>
    </w:p>
    <w:p w14:paraId="671695D3" w14:textId="77777777" w:rsidR="004A086A" w:rsidRDefault="003940ED">
      <w:r>
        <w:t>D</w:t>
      </w:r>
      <w:r>
        <w:t>ự</w:t>
      </w:r>
      <w:r>
        <w:t xml:space="preserve"> án "The Listening City" đư</w:t>
      </w:r>
      <w:r>
        <w:t>ợ</w:t>
      </w:r>
      <w:r>
        <w:t>c xây d</w:t>
      </w:r>
      <w:r>
        <w:t>ự</w:t>
      </w:r>
      <w:r>
        <w:t xml:space="preserve">ng </w:t>
      </w:r>
      <w:r>
        <w:t>nh</w:t>
      </w:r>
      <w:r>
        <w:t>ằ</w:t>
      </w:r>
      <w:r>
        <w:t>m m</w:t>
      </w:r>
      <w:r>
        <w:t>ụ</w:t>
      </w:r>
      <w:r>
        <w:t>c đích s</w:t>
      </w:r>
      <w:r>
        <w:t>ố</w:t>
      </w:r>
      <w:r>
        <w:t xml:space="preserve"> hóa và t</w:t>
      </w:r>
      <w:r>
        <w:t>ự</w:t>
      </w:r>
      <w:r>
        <w:t xml:space="preserve"> đ</w:t>
      </w:r>
      <w:r>
        <w:t>ộ</w:t>
      </w:r>
      <w:r>
        <w:t>ng hóa quy trình tương tác này. B</w:t>
      </w:r>
      <w:r>
        <w:t>ằ</w:t>
      </w:r>
      <w:r>
        <w:t>ng vi</w:t>
      </w:r>
      <w:r>
        <w:t>ệ</w:t>
      </w:r>
      <w:r>
        <w:t>c cung c</w:t>
      </w:r>
      <w:r>
        <w:t>ấ</w:t>
      </w:r>
      <w:r>
        <w:t>p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Web Application toàn di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cho phép ngư</w:t>
      </w:r>
      <w:r>
        <w:t>ờ</w:t>
      </w:r>
      <w:r>
        <w:t>i dân d</w:t>
      </w:r>
      <w:r>
        <w:t>ễ</w:t>
      </w:r>
      <w:r>
        <w:t xml:space="preserve"> dàng báo cáo </w:t>
      </w:r>
      <w:r>
        <w:lastRenderedPageBreak/>
        <w:t>các v</w:t>
      </w:r>
      <w:r>
        <w:t>ấ</w:t>
      </w:r>
      <w:r>
        <w:t>n đ</w:t>
      </w:r>
      <w:r>
        <w:t>ề</w:t>
      </w:r>
      <w:r>
        <w:t xml:space="preserve"> dân sinh (an ninh, môi trư</w:t>
      </w:r>
      <w:r>
        <w:t>ờ</w:t>
      </w:r>
      <w:r>
        <w:t>ng, h</w:t>
      </w:r>
      <w:r>
        <w:t>ạ</w:t>
      </w:r>
      <w:r>
        <w:t xml:space="preserve"> t</w:t>
      </w:r>
      <w:r>
        <w:t>ầ</w:t>
      </w:r>
      <w:r>
        <w:t>ng) kèm theo b</w:t>
      </w:r>
      <w:r>
        <w:t>ằ</w:t>
      </w:r>
      <w:r>
        <w:t>ng ch</w:t>
      </w:r>
      <w:r>
        <w:t>ứ</w:t>
      </w:r>
      <w:r>
        <w:t>ng đa phương ti</w:t>
      </w:r>
      <w:r>
        <w:t>ệ</w:t>
      </w:r>
      <w:r>
        <w:t>n và t</w:t>
      </w:r>
      <w:r>
        <w:t>ọ</w:t>
      </w:r>
      <w:r>
        <w:t>a</w:t>
      </w:r>
      <w:r>
        <w:t xml:space="preserve"> đ</w:t>
      </w:r>
      <w:r>
        <w:t>ộ</w:t>
      </w:r>
      <w:r>
        <w:t xml:space="preserve"> GPS. Đi</w:t>
      </w:r>
      <w:r>
        <w:t>ể</w:t>
      </w:r>
      <w:r>
        <w:t>m đ</w:t>
      </w:r>
      <w:r>
        <w:t>ộ</w:t>
      </w:r>
      <w:r>
        <w:t>t phá c</w:t>
      </w:r>
      <w:r>
        <w:t>ủ</w:t>
      </w:r>
      <w:r>
        <w:t>a d</w:t>
      </w:r>
      <w:r>
        <w:t>ự</w:t>
      </w:r>
      <w:r>
        <w:t xml:space="preserve"> án là vi</w:t>
      </w:r>
      <w:r>
        <w:t>ệ</w:t>
      </w:r>
      <w:r>
        <w:t>c tích h</w:t>
      </w:r>
      <w:r>
        <w:t>ợ</w:t>
      </w:r>
      <w:r>
        <w:t>p sâu Trí tu</w:t>
      </w:r>
      <w:r>
        <w:t>ệ</w:t>
      </w:r>
      <w:r>
        <w:t xml:space="preserve"> Nhân t</w:t>
      </w:r>
      <w:r>
        <w:t>ạ</w:t>
      </w:r>
      <w:r>
        <w:t>o (AI) đ</w:t>
      </w:r>
      <w:r>
        <w:t>ể</w:t>
      </w:r>
      <w:r>
        <w:t xml:space="preserve">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ng, phát hi</w:t>
      </w:r>
      <w:r>
        <w:t>ệ</w:t>
      </w:r>
      <w:r>
        <w:t>n trùng l</w:t>
      </w:r>
      <w:r>
        <w:t>ặ</w:t>
      </w:r>
      <w:r>
        <w:t>p và h</w:t>
      </w:r>
      <w:r>
        <w:t>ỗ</w:t>
      </w:r>
      <w:r>
        <w:t xml:space="preserve"> tr</w:t>
      </w:r>
      <w:r>
        <w:t>ợ</w:t>
      </w:r>
      <w:r>
        <w:t xml:space="preserve"> cán b</w:t>
      </w:r>
      <w:r>
        <w:t>ộ</w:t>
      </w:r>
      <w:r>
        <w:t xml:space="preserve"> ra quy</w:t>
      </w:r>
      <w:r>
        <w:t>ế</w:t>
      </w:r>
      <w:r>
        <w:t>t đ</w:t>
      </w:r>
      <w:r>
        <w:t>ị</w:t>
      </w:r>
      <w:r>
        <w:t>nh, t</w:t>
      </w:r>
      <w:r>
        <w:t>ừ</w:t>
      </w:r>
      <w:r>
        <w:t xml:space="preserve"> đó gi</w:t>
      </w:r>
      <w:r>
        <w:t>ả</w:t>
      </w:r>
      <w:r>
        <w:t>m thi</w:t>
      </w:r>
      <w:r>
        <w:t>ể</w:t>
      </w:r>
      <w:r>
        <w:t>u áp l</w:t>
      </w:r>
      <w:r>
        <w:t>ự</w:t>
      </w:r>
      <w:r>
        <w:t>c hành chính và tăng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.</w:t>
      </w:r>
    </w:p>
    <w:p w14:paraId="687EAB9F" w14:textId="77777777" w:rsidR="004A086A" w:rsidRDefault="003940ED">
      <w:pPr>
        <w:pStyle w:val="Heading1"/>
      </w:pPr>
      <w:bookmarkStart w:id="1" w:name="_Toc233698720"/>
      <w:r>
        <w:t>2. M</w:t>
      </w:r>
      <w:r>
        <w:t>ụ</w:t>
      </w:r>
      <w:r>
        <w:t>c tiêu (Objectives)</w:t>
      </w:r>
      <w:bookmarkEnd w:id="1"/>
    </w:p>
    <w:p w14:paraId="5E8AE926" w14:textId="77777777" w:rsidR="004A086A" w:rsidRDefault="003940ED">
      <w:r>
        <w:t>D</w:t>
      </w:r>
      <w:r>
        <w:t>ự</w:t>
      </w:r>
      <w:r>
        <w:t xml:space="preserve"> án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các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sau:</w:t>
      </w:r>
    </w:p>
    <w:p w14:paraId="121F3059" w14:textId="77777777" w:rsidR="004A086A" w:rsidRDefault="003940ED">
      <w:pPr>
        <w:pStyle w:val="Heading2"/>
      </w:pPr>
      <w:bookmarkStart w:id="2" w:name="_Toc233698721"/>
      <w:r>
        <w:t>V</w:t>
      </w:r>
      <w:r>
        <w:t>ề</w:t>
      </w:r>
      <w:r>
        <w:t xml:space="preserve"> m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>:</w:t>
      </w:r>
      <w:bookmarkEnd w:id="2"/>
    </w:p>
    <w:p w14:paraId="518E7C21" w14:textId="77777777" w:rsidR="004A086A" w:rsidRDefault="003940ED">
      <w:pPr>
        <w:pStyle w:val="ListBullet"/>
      </w:pPr>
      <w:r>
        <w:t>Cung c</w:t>
      </w:r>
      <w:r>
        <w:t>ấ</w:t>
      </w:r>
      <w:r>
        <w:t>p c</w:t>
      </w:r>
      <w:r>
        <w:t>ổ</w:t>
      </w:r>
      <w:r>
        <w:t>ng thông tin minh b</w:t>
      </w:r>
      <w:r>
        <w:t>ạ</w:t>
      </w:r>
      <w:r>
        <w:t>ch, giúp ngư</w:t>
      </w:r>
      <w:r>
        <w:t>ờ</w:t>
      </w:r>
      <w:r>
        <w:t>i dân theo dõi vòng đ</w:t>
      </w:r>
      <w:r>
        <w:t>ờ</w:t>
      </w:r>
      <w:r>
        <w:t>i c</w:t>
      </w:r>
      <w:r>
        <w:t>ủ</w:t>
      </w:r>
      <w:r>
        <w:t>a m</w:t>
      </w:r>
      <w:r>
        <w:t>ộ</w:t>
      </w:r>
      <w:r>
        <w:t>t ph</w:t>
      </w:r>
      <w:r>
        <w:t>ả</w:t>
      </w:r>
      <w:r>
        <w:t>n ánh t</w:t>
      </w:r>
      <w:r>
        <w:t>ừ</w:t>
      </w:r>
      <w:r>
        <w:t xml:space="preserve"> lúc g</w:t>
      </w:r>
      <w:r>
        <w:t>ử</w:t>
      </w:r>
      <w:r>
        <w:t>i đ</w:t>
      </w:r>
      <w:r>
        <w:t>ế</w:t>
      </w:r>
      <w:r>
        <w:t>n lúc hoàn t</w:t>
      </w:r>
      <w:r>
        <w:t>ấ</w:t>
      </w:r>
      <w:r>
        <w:t>t.</w:t>
      </w:r>
    </w:p>
    <w:p w14:paraId="623CE7DC" w14:textId="77777777" w:rsidR="004A086A" w:rsidRDefault="003940ED">
      <w:pPr>
        <w:pStyle w:val="ListBullet"/>
      </w:pPr>
      <w:r>
        <w:t>Phân lu</w:t>
      </w:r>
      <w:r>
        <w:t>ồ</w:t>
      </w:r>
      <w:r>
        <w:t>ng công vi</w:t>
      </w:r>
      <w:r>
        <w:t>ệ</w:t>
      </w:r>
      <w:r>
        <w:t>c rõ ràng: T</w:t>
      </w:r>
      <w:r>
        <w:t>ự</w:t>
      </w:r>
      <w:r>
        <w:t xml:space="preserve"> đ</w:t>
      </w:r>
      <w:r>
        <w:t>ộ</w:t>
      </w:r>
      <w:r>
        <w:t>ng đ</w:t>
      </w:r>
      <w:r>
        <w:t>ị</w:t>
      </w:r>
      <w:r>
        <w:t>nh tuy</w:t>
      </w:r>
      <w:r>
        <w:t>ế</w:t>
      </w:r>
      <w:r>
        <w:t>n các v</w:t>
      </w:r>
      <w:r>
        <w:t>ấ</w:t>
      </w:r>
      <w:r>
        <w:t>n đ</w:t>
      </w:r>
      <w:r>
        <w:t>ề</w:t>
      </w:r>
      <w:r>
        <w:t xml:space="preserve"> an ninh cho Công an, và các v</w:t>
      </w:r>
      <w:r>
        <w:t>ấ</w:t>
      </w:r>
      <w:r>
        <w:t>n đ</w:t>
      </w:r>
      <w:r>
        <w:t>ề</w:t>
      </w:r>
      <w:r>
        <w:t xml:space="preserve"> h</w:t>
      </w:r>
      <w:r>
        <w:t>ạ</w:t>
      </w:r>
      <w:r>
        <w:t xml:space="preserve"> t</w:t>
      </w:r>
      <w:r>
        <w:t>ầ</w:t>
      </w:r>
      <w:r>
        <w:t>ng/môi trư</w:t>
      </w:r>
      <w:r>
        <w:t>ờ</w:t>
      </w:r>
      <w:r>
        <w:t>ng cho Cán b</w:t>
      </w:r>
      <w:r>
        <w:t>ộ</w:t>
      </w:r>
      <w:r>
        <w:t xml:space="preserve"> Phư</w:t>
      </w:r>
      <w:r>
        <w:t>ờ</w:t>
      </w:r>
      <w:r>
        <w:t>ng.</w:t>
      </w:r>
    </w:p>
    <w:p w14:paraId="5597D603" w14:textId="77777777" w:rsidR="004A086A" w:rsidRDefault="003940ED">
      <w:pPr>
        <w:pStyle w:val="ListBullet"/>
      </w:pPr>
      <w:r>
        <w:t>Xây d</w:t>
      </w:r>
      <w:r>
        <w:t>ự</w:t>
      </w:r>
      <w:r>
        <w:t>ng m</w:t>
      </w:r>
      <w:r>
        <w:t>ạ</w:t>
      </w:r>
      <w:r>
        <w:t>ng lư</w:t>
      </w:r>
      <w:r>
        <w:t>ớ</w:t>
      </w:r>
      <w:r>
        <w:t>i k</w:t>
      </w:r>
      <w:r>
        <w:t>ế</w:t>
      </w:r>
      <w:r>
        <w:t>t n</w:t>
      </w:r>
      <w:r>
        <w:t>ố</w:t>
      </w:r>
      <w:r>
        <w:t>i c</w:t>
      </w:r>
      <w:r>
        <w:t>ộ</w:t>
      </w:r>
      <w:r>
        <w:t>ng đ</w:t>
      </w:r>
      <w:r>
        <w:t>ồ</w:t>
      </w:r>
      <w:r>
        <w:t>ng thông qua tính năng Qu</w:t>
      </w:r>
      <w:r>
        <w:t>ả</w:t>
      </w:r>
      <w:r>
        <w:t>n lý Chi</w:t>
      </w:r>
      <w:r>
        <w:t>ế</w:t>
      </w:r>
      <w:r>
        <w:t>n d</w:t>
      </w:r>
      <w:r>
        <w:t>ị</w:t>
      </w:r>
      <w:r>
        <w:t>ch (Campaigns), cho phép chính quy</w:t>
      </w:r>
      <w:r>
        <w:t>ề</w:t>
      </w:r>
      <w:r>
        <w:t>n t</w:t>
      </w:r>
      <w:r>
        <w:t>ổ</w:t>
      </w:r>
      <w:r>
        <w:t xml:space="preserve"> ch</w:t>
      </w:r>
      <w:r>
        <w:t>ứ</w:t>
      </w:r>
      <w:r>
        <w:t>c các phong trào (d</w:t>
      </w:r>
      <w:r>
        <w:t>ọ</w:t>
      </w:r>
      <w:r>
        <w:t>n v</w:t>
      </w:r>
      <w:r>
        <w:t>ệ</w:t>
      </w:r>
      <w:r>
        <w:t xml:space="preserve"> sinh, tu</w:t>
      </w:r>
      <w:r>
        <w:t>ầ</w:t>
      </w:r>
      <w:r>
        <w:t>n tra) và ngư</w:t>
      </w:r>
      <w:r>
        <w:t>ờ</w:t>
      </w:r>
      <w:r>
        <w:t>i dân đăng ký tham gia tr</w:t>
      </w:r>
      <w:r>
        <w:t>ự</w:t>
      </w:r>
      <w:r>
        <w:t>c tuy</w:t>
      </w:r>
      <w:r>
        <w:t>ế</w:t>
      </w:r>
      <w:r>
        <w:t>n.</w:t>
      </w:r>
    </w:p>
    <w:p w14:paraId="3CFA0AEE" w14:textId="77777777" w:rsidR="004A086A" w:rsidRDefault="003940ED">
      <w:pPr>
        <w:pStyle w:val="Heading2"/>
      </w:pPr>
      <w:bookmarkStart w:id="3" w:name="_Toc233698722"/>
      <w:r>
        <w:t>V</w:t>
      </w:r>
      <w:r>
        <w:t>ề</w:t>
      </w:r>
      <w:r>
        <w:t xml:space="preserve"> m</w:t>
      </w:r>
      <w:r>
        <w:t>ặ</w:t>
      </w:r>
      <w:r>
        <w:t>t Công ngh</w:t>
      </w:r>
      <w:r>
        <w:t>ệ</w:t>
      </w:r>
      <w:r>
        <w:t xml:space="preserve"> (</w:t>
      </w:r>
      <w:r>
        <w:t>Technical Objectives):</w:t>
      </w:r>
      <w:bookmarkEnd w:id="3"/>
    </w:p>
    <w:p w14:paraId="5F821E22" w14:textId="77777777" w:rsidR="004A086A" w:rsidRDefault="003940ED">
      <w:pPr>
        <w:pStyle w:val="ListBullet"/>
      </w:pPr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theo ki</w:t>
      </w:r>
      <w:r>
        <w:t>ế</w:t>
      </w:r>
      <w:r>
        <w:t>n trúc Microservices-oriented trên n</w:t>
      </w:r>
      <w:r>
        <w:t>ề</w:t>
      </w:r>
      <w:r>
        <w:t>n t</w:t>
      </w:r>
      <w:r>
        <w:t>ả</w:t>
      </w:r>
      <w:r>
        <w:t>ng Spring Boot (Backend) và React 19 (Frontend).</w:t>
      </w:r>
    </w:p>
    <w:p w14:paraId="1DCAD7BE" w14:textId="77777777" w:rsidR="004A086A" w:rsidRDefault="003940ED">
      <w:pPr>
        <w:pStyle w:val="ListBullet"/>
      </w:pPr>
      <w:r>
        <w:t>Tích h</w:t>
      </w:r>
      <w:r>
        <w:t>ợ</w:t>
      </w:r>
      <w:r>
        <w:t>p AI Orchestrator v</w:t>
      </w:r>
      <w:r>
        <w:t>ớ</w:t>
      </w:r>
      <w:r>
        <w:t>i kh</w:t>
      </w:r>
      <w:r>
        <w:t>ả</w:t>
      </w:r>
      <w:r>
        <w:t xml:space="preserve"> năng g</w:t>
      </w:r>
      <w:r>
        <w:t>ọ</w:t>
      </w:r>
      <w:r>
        <w:t>i đa mô hình (Gemini, Groq) đ</w:t>
      </w:r>
      <w:r>
        <w:t>ể</w:t>
      </w:r>
      <w:r>
        <w:t xml:space="preserve"> x</w:t>
      </w:r>
      <w:r>
        <w:t>ử</w:t>
      </w:r>
      <w:r>
        <w:t xml:space="preserve"> lý ngôn ng</w:t>
      </w:r>
      <w:r>
        <w:t>ữ</w:t>
      </w:r>
      <w:r>
        <w:t xml:space="preserve"> t</w:t>
      </w:r>
      <w:r>
        <w:t>ự</w:t>
      </w:r>
      <w:r>
        <w:t xml:space="preserve"> nhiên (NLP) và RAG </w:t>
      </w:r>
      <w:r>
        <w:t>(Retrieval-Augmented Generation).</w:t>
      </w:r>
    </w:p>
    <w:p w14:paraId="09C36241" w14:textId="77777777" w:rsidR="004A086A" w:rsidRDefault="003940ED">
      <w:pPr>
        <w:pStyle w:val="ListBullet"/>
      </w:pPr>
      <w:r>
        <w:t>Đ</w:t>
      </w:r>
      <w:r>
        <w:t>ả</w:t>
      </w:r>
      <w:r>
        <w:t>m b</w:t>
      </w:r>
      <w:r>
        <w:t>ả</w:t>
      </w:r>
      <w:r>
        <w:t>o hi</w:t>
      </w:r>
      <w:r>
        <w:t>ệ</w:t>
      </w:r>
      <w:r>
        <w:t>u năng và tính s</w:t>
      </w:r>
      <w:r>
        <w:t>ẵ</w:t>
      </w:r>
      <w:r>
        <w:t>n sàng cao b</w:t>
      </w:r>
      <w:r>
        <w:t>ằ</w:t>
      </w:r>
      <w:r>
        <w:t>ng các pattern như Circuit Breaker (Resilience4j) và Connection Pooling.</w:t>
      </w:r>
    </w:p>
    <w:p w14:paraId="279CFD01" w14:textId="77777777" w:rsidR="004A086A" w:rsidRDefault="003940ED">
      <w:pPr>
        <w:pStyle w:val="Heading1"/>
      </w:pPr>
      <w:bookmarkStart w:id="4" w:name="_Toc233698723"/>
      <w:r>
        <w:t>3. Phân tích v</w:t>
      </w:r>
      <w:r>
        <w:t>ấ</w:t>
      </w:r>
      <w:r>
        <w:t>n đ</w:t>
      </w:r>
      <w:r>
        <w:t>ề</w:t>
      </w:r>
      <w:r>
        <w:t xml:space="preserve"> (Problem Analysis)</w:t>
      </w:r>
      <w:bookmarkEnd w:id="4"/>
    </w:p>
    <w:p w14:paraId="4CA2DB57" w14:textId="77777777" w:rsidR="004A086A" w:rsidRDefault="003940ED">
      <w:r>
        <w:t>Qua kh</w:t>
      </w:r>
      <w:r>
        <w:t>ả</w:t>
      </w:r>
      <w:r>
        <w:t>o sát nghi</w:t>
      </w:r>
      <w:r>
        <w:t>ệ</w:t>
      </w:r>
      <w:r>
        <w:t>p v</w:t>
      </w:r>
      <w:r>
        <w:t>ụ</w:t>
      </w:r>
      <w:r>
        <w:t xml:space="preserve"> qu</w:t>
      </w:r>
      <w:r>
        <w:t>ả</w:t>
      </w:r>
      <w:r>
        <w:t>n lý đô th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>, nhóm phát hi</w:t>
      </w:r>
      <w:r>
        <w:t>ệ</w:t>
      </w:r>
      <w:r>
        <w:t>n các "nú</w:t>
      </w:r>
      <w:r>
        <w:t>t th</w:t>
      </w:r>
      <w:r>
        <w:t>ắ</w:t>
      </w:r>
      <w:r>
        <w:t>t" (bottlenecks) chính:</w:t>
      </w:r>
    </w:p>
    <w:p w14:paraId="1EC5797D" w14:textId="77777777" w:rsidR="004A086A" w:rsidRDefault="003940ED">
      <w:pPr>
        <w:pStyle w:val="ListNumber"/>
      </w:pPr>
      <w:r>
        <w:t>V</w:t>
      </w:r>
      <w:r>
        <w:t>ấ</w:t>
      </w:r>
      <w:r>
        <w:t>n đ</w:t>
      </w:r>
      <w:r>
        <w:t>ề</w:t>
      </w:r>
      <w:r>
        <w:t xml:space="preserve"> "Rác d</w:t>
      </w:r>
      <w:r>
        <w:t>ữ</w:t>
      </w:r>
      <w:r>
        <w:t xml:space="preserve"> li</w:t>
      </w:r>
      <w:r>
        <w:t>ệ</w:t>
      </w:r>
      <w:r>
        <w:t>u" và Trùng l</w:t>
      </w:r>
      <w:r>
        <w:t>ặ</w:t>
      </w:r>
      <w:r>
        <w:t>p (Duplication): Khi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l</w:t>
      </w:r>
      <w:r>
        <w:t>ớ</w:t>
      </w:r>
      <w:r>
        <w:t>n x</w:t>
      </w:r>
      <w:r>
        <w:t>ả</w:t>
      </w:r>
      <w:r>
        <w:t>y ra (vd: cây ngã đ</w:t>
      </w:r>
      <w:r>
        <w:t>ổ</w:t>
      </w:r>
      <w:r>
        <w:t xml:space="preserve"> ch</w:t>
      </w:r>
      <w:r>
        <w:t>ắ</w:t>
      </w:r>
      <w:r>
        <w:t>n ngang đư</w:t>
      </w:r>
      <w:r>
        <w:t>ờ</w:t>
      </w:r>
      <w:r>
        <w:t>ng), hàng ch</w:t>
      </w:r>
      <w:r>
        <w:t>ụ</w:t>
      </w:r>
      <w:r>
        <w:t>c ngư</w:t>
      </w:r>
      <w:r>
        <w:t>ờ</w:t>
      </w:r>
      <w:r>
        <w:t>i dân có th</w:t>
      </w:r>
      <w:r>
        <w:t>ể</w:t>
      </w:r>
      <w:r>
        <w:t xml:space="preserve"> cùng ch</w:t>
      </w:r>
      <w:r>
        <w:t>ụ</w:t>
      </w:r>
      <w:r>
        <w:t xml:space="preserve">p </w:t>
      </w:r>
      <w:r>
        <w:t>ả</w:t>
      </w:r>
      <w:r>
        <w:t>nh và g</w:t>
      </w:r>
      <w:r>
        <w:t>ử</w:t>
      </w:r>
      <w:r>
        <w:t>i ph</w:t>
      </w:r>
      <w:r>
        <w:t>ả</w:t>
      </w:r>
      <w:r>
        <w:t>n ánh. Cán b</w:t>
      </w:r>
      <w:r>
        <w:t>ộ</w:t>
      </w:r>
      <w:r>
        <w:t xml:space="preserve"> qu</w:t>
      </w:r>
      <w:r>
        <w:t>ả</w:t>
      </w:r>
      <w:r>
        <w:t>n lý ph</w:t>
      </w:r>
      <w:r>
        <w:t>ả</w:t>
      </w:r>
      <w:r>
        <w:t>i t</w:t>
      </w:r>
      <w:r>
        <w:t>ố</w:t>
      </w:r>
      <w:r>
        <w:t>n r</w:t>
      </w:r>
      <w:r>
        <w:t>ấ</w:t>
      </w:r>
      <w:r>
        <w:t>t nhi</w:t>
      </w:r>
      <w:r>
        <w:t>ề</w:t>
      </w:r>
      <w:r>
        <w:t>u th</w:t>
      </w:r>
      <w:r>
        <w:t>ờ</w:t>
      </w:r>
      <w:r>
        <w:t>i gian đ</w:t>
      </w:r>
      <w:r>
        <w:t>ể</w:t>
      </w:r>
      <w:r>
        <w:t xml:space="preserve"> đ</w:t>
      </w:r>
      <w:r>
        <w:t>ọ</w:t>
      </w:r>
      <w:r>
        <w:t>c và g</w:t>
      </w:r>
      <w:r>
        <w:t>ộ</w:t>
      </w:r>
      <w:r>
        <w:t>p cá</w:t>
      </w:r>
      <w:r>
        <w:t>c báo cáo này l</w:t>
      </w:r>
      <w:r>
        <w:t>ạ</w:t>
      </w:r>
      <w:r>
        <w:t>i b</w:t>
      </w:r>
      <w:r>
        <w:t>ằ</w:t>
      </w:r>
      <w:r>
        <w:t>ng tay.</w:t>
      </w:r>
    </w:p>
    <w:p w14:paraId="18D284EF" w14:textId="77777777" w:rsidR="004A086A" w:rsidRDefault="003940ED">
      <w:pPr>
        <w:pStyle w:val="ListNumber"/>
      </w:pPr>
      <w:r>
        <w:t>Sai l</w:t>
      </w:r>
      <w:r>
        <w:t>ệ</w:t>
      </w:r>
      <w:r>
        <w:t>ch th</w:t>
      </w:r>
      <w:r>
        <w:t>ẩ</w:t>
      </w:r>
      <w:r>
        <w:t>m quy</w:t>
      </w:r>
      <w:r>
        <w:t>ề</w:t>
      </w:r>
      <w:r>
        <w:t>n x</w:t>
      </w:r>
      <w:r>
        <w:t>ử</w:t>
      </w:r>
      <w:r>
        <w:t xml:space="preserve"> lý: Ngư</w:t>
      </w:r>
      <w:r>
        <w:t>ờ</w:t>
      </w:r>
      <w:r>
        <w:t>i dân thư</w:t>
      </w:r>
      <w:r>
        <w:t>ờ</w:t>
      </w:r>
      <w:r>
        <w:t>ng không n</w:t>
      </w:r>
      <w:r>
        <w:t>ắ</w:t>
      </w:r>
      <w:r>
        <w:t>m rõ quy đ</w:t>
      </w:r>
      <w:r>
        <w:t>ị</w:t>
      </w:r>
      <w:r>
        <w:t>nh,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g</w:t>
      </w:r>
      <w:r>
        <w:t>ử</w:t>
      </w:r>
      <w:r>
        <w:t>i nh</w:t>
      </w:r>
      <w:r>
        <w:t>ầ</w:t>
      </w:r>
      <w:r>
        <w:t>m v</w:t>
      </w:r>
      <w:r>
        <w:t>ấ</w:t>
      </w:r>
      <w:r>
        <w:t>n đ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an ninh cho b</w:t>
      </w:r>
      <w:r>
        <w:t>ộ</w:t>
      </w:r>
      <w:r>
        <w:t xml:space="preserve"> ph</w:t>
      </w:r>
      <w:r>
        <w:t>ậ</w:t>
      </w:r>
      <w:r>
        <w:t>n qu</w:t>
      </w:r>
      <w:r>
        <w:t>ả</w:t>
      </w:r>
      <w:r>
        <w:t>n lý môi trư</w:t>
      </w:r>
      <w:r>
        <w:t>ờ</w:t>
      </w:r>
      <w:r>
        <w:t>ng, gây kéo dài th</w:t>
      </w:r>
      <w:r>
        <w:t>ờ</w:t>
      </w:r>
      <w:r>
        <w:t>i gian luân chuy</w:t>
      </w:r>
      <w:r>
        <w:t>ể</w:t>
      </w:r>
      <w:r>
        <w:t>n h</w:t>
      </w:r>
      <w:r>
        <w:t>ồ</w:t>
      </w:r>
      <w:r>
        <w:t xml:space="preserve"> sơ.</w:t>
      </w:r>
    </w:p>
    <w:p w14:paraId="5F42741A" w14:textId="77777777" w:rsidR="004A086A" w:rsidRDefault="003940ED">
      <w:pPr>
        <w:pStyle w:val="ListNumber"/>
      </w:pPr>
      <w:r>
        <w:t>Thi</w:t>
      </w:r>
      <w:r>
        <w:t>ế</w:t>
      </w:r>
      <w:r>
        <w:t>u công c</w:t>
      </w:r>
      <w:r>
        <w:t>ụ</w:t>
      </w:r>
      <w:r>
        <w:t xml:space="preserve"> tr</w:t>
      </w:r>
      <w:r>
        <w:t>ự</w:t>
      </w:r>
      <w:r>
        <w:t>c quan hóa (Visualization)</w:t>
      </w:r>
      <w:r>
        <w:t>: Các cơ quan qu</w:t>
      </w:r>
      <w:r>
        <w:t>ả</w:t>
      </w:r>
      <w:r>
        <w:t>n lý thi</w:t>
      </w:r>
      <w:r>
        <w:t>ế</w:t>
      </w:r>
      <w:r>
        <w:t>u m</w:t>
      </w:r>
      <w:r>
        <w:t>ộ</w:t>
      </w:r>
      <w:r>
        <w:t>t b</w:t>
      </w:r>
      <w:r>
        <w:t>ả</w:t>
      </w:r>
      <w:r>
        <w:t>n đ</w:t>
      </w:r>
      <w:r>
        <w:t>ồ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(Heatmap) đ</w:t>
      </w:r>
      <w:r>
        <w:t>ể</w:t>
      </w:r>
      <w:r>
        <w:t xml:space="preserve"> nhìn nh</w:t>
      </w:r>
      <w:r>
        <w:t>ậ</w:t>
      </w:r>
      <w:r>
        <w:t>n xem khu v</w:t>
      </w:r>
      <w:r>
        <w:t>ự</w:t>
      </w:r>
      <w:r>
        <w:t>c nào đang là "đi</w:t>
      </w:r>
      <w:r>
        <w:t>ể</w:t>
      </w:r>
      <w:r>
        <w:t>m nóng" v</w:t>
      </w:r>
      <w:r>
        <w:t>ề</w:t>
      </w:r>
      <w:r>
        <w:t xml:space="preserve"> t</w:t>
      </w:r>
      <w:r>
        <w:t>ộ</w:t>
      </w:r>
      <w:r>
        <w:t>i ph</w:t>
      </w:r>
      <w:r>
        <w:t>ạ</w:t>
      </w:r>
      <w:r>
        <w:t>m ho</w:t>
      </w:r>
      <w:r>
        <w:t>ặ</w:t>
      </w:r>
      <w:r>
        <w:t>c suy thoái h</w:t>
      </w:r>
      <w:r>
        <w:t>ạ</w:t>
      </w:r>
      <w:r>
        <w:t xml:space="preserve"> t</w:t>
      </w:r>
      <w:r>
        <w:t>ầ</w:t>
      </w:r>
      <w:r>
        <w:t>ng đ</w:t>
      </w:r>
      <w:r>
        <w:t>ể</w:t>
      </w:r>
      <w:r>
        <w:t xml:space="preserve"> k</w:t>
      </w:r>
      <w:r>
        <w:t>ị</w:t>
      </w:r>
      <w:r>
        <w:t>p th</w:t>
      </w:r>
      <w:r>
        <w:t>ờ</w:t>
      </w:r>
      <w:r>
        <w:t>i phân b</w:t>
      </w:r>
      <w:r>
        <w:t>ổ</w:t>
      </w:r>
      <w:r>
        <w:t xml:space="preserve"> ngân sách và nhân l</w:t>
      </w:r>
      <w:r>
        <w:t>ự</w:t>
      </w:r>
      <w:r>
        <w:t>c.</w:t>
      </w:r>
    </w:p>
    <w:p w14:paraId="136CFAE4" w14:textId="77777777" w:rsidR="004A086A" w:rsidRDefault="003940ED">
      <w:pPr>
        <w:pStyle w:val="ListNumber"/>
      </w:pPr>
      <w:r>
        <w:t>S</w:t>
      </w:r>
      <w:r>
        <w:t>ự</w:t>
      </w:r>
      <w:r>
        <w:t xml:space="preserve"> r</w:t>
      </w:r>
      <w:r>
        <w:t>ờ</w:t>
      </w:r>
      <w:r>
        <w:t>i r</w:t>
      </w:r>
      <w:r>
        <w:t>ạ</w:t>
      </w:r>
      <w:r>
        <w:t>c trong đi</w:t>
      </w:r>
      <w:r>
        <w:t>ề</w:t>
      </w:r>
      <w:r>
        <w:t>u đ</w:t>
      </w:r>
      <w:r>
        <w:t>ộ</w:t>
      </w:r>
      <w:r>
        <w:t>ng c</w:t>
      </w:r>
      <w:r>
        <w:t>ộ</w:t>
      </w:r>
      <w:r>
        <w:t>ng đ</w:t>
      </w:r>
      <w:r>
        <w:t>ồ</w:t>
      </w:r>
      <w:r>
        <w:t>ng: Các chi</w:t>
      </w:r>
      <w:r>
        <w:t>ế</w:t>
      </w:r>
      <w:r>
        <w:t>n d</w:t>
      </w:r>
      <w:r>
        <w:t>ị</w:t>
      </w:r>
      <w:r>
        <w:t>ch tình nguy</w:t>
      </w:r>
      <w:r>
        <w:t>ệ</w:t>
      </w:r>
      <w:r>
        <w:t>n thư</w:t>
      </w:r>
      <w:r>
        <w:t>ờ</w:t>
      </w:r>
      <w:r>
        <w:t>ng</w:t>
      </w:r>
      <w:r>
        <w:t xml:space="preserve"> đư</w:t>
      </w:r>
      <w:r>
        <w:t>ợ</w:t>
      </w:r>
      <w:r>
        <w:t>c thông báo qua loa phư</w:t>
      </w:r>
      <w:r>
        <w:t>ờ</w:t>
      </w:r>
      <w:r>
        <w:t>ng ho</w:t>
      </w:r>
      <w:r>
        <w:t>ặ</w:t>
      </w:r>
      <w:r>
        <w:t>c nhóm Zalo t</w:t>
      </w:r>
      <w:r>
        <w:t>ự</w:t>
      </w:r>
      <w:r>
        <w:t xml:space="preserve"> phát, thi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theo dõi s</w:t>
      </w:r>
      <w:r>
        <w:t>ố</w:t>
      </w:r>
      <w:r>
        <w:t xml:space="preserve"> lư</w:t>
      </w:r>
      <w:r>
        <w:t>ợ</w:t>
      </w:r>
      <w:r>
        <w:t>ng ngư</w:t>
      </w:r>
      <w:r>
        <w:t>ờ</w:t>
      </w:r>
      <w:r>
        <w:t>i tham gia và đi</w:t>
      </w:r>
      <w:r>
        <w:t>ể</w:t>
      </w:r>
      <w:r>
        <w:t>m danh chính th</w:t>
      </w:r>
      <w:r>
        <w:t>ứ</w:t>
      </w:r>
      <w:r>
        <w:t>c.</w:t>
      </w:r>
    </w:p>
    <w:p w14:paraId="56E1B074" w14:textId="77777777" w:rsidR="004A086A" w:rsidRDefault="003940ED">
      <w:pPr>
        <w:pStyle w:val="Heading1"/>
      </w:pPr>
      <w:bookmarkStart w:id="5" w:name="_Toc233698724"/>
      <w:r>
        <w:t>4. Thi</w:t>
      </w:r>
      <w:r>
        <w:t>ế</w:t>
      </w:r>
      <w:r>
        <w:t>t k</w:t>
      </w:r>
      <w:r>
        <w:t>ế</w:t>
      </w:r>
      <w:r>
        <w:t xml:space="preserve"> và Gi</w:t>
      </w:r>
      <w:r>
        <w:t>ả</w:t>
      </w:r>
      <w:r>
        <w:t>i pháp (Design/Solution)</w:t>
      </w:r>
      <w:bookmarkEnd w:id="5"/>
    </w:p>
    <w:p w14:paraId="2B3B31C0" w14:textId="77777777" w:rsidR="004A086A" w:rsidRDefault="003940ED">
      <w:pPr>
        <w:pStyle w:val="Heading2"/>
      </w:pPr>
      <w:bookmarkStart w:id="6" w:name="_Toc233698725"/>
      <w:r>
        <w:t>4.1.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(System Architecture)</w:t>
      </w:r>
      <w:bookmarkEnd w:id="6"/>
    </w:p>
    <w:p w14:paraId="18F063E6" w14:textId="77777777" w:rsidR="004A086A" w:rsidRDefault="003940ED"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mô hình 3-Tier hi</w:t>
      </w:r>
      <w:r>
        <w:t>ệ</w:t>
      </w:r>
      <w:r>
        <w:t>n đ</w:t>
      </w:r>
      <w:r>
        <w:t>ạ</w:t>
      </w:r>
      <w:r>
        <w:t>i:</w:t>
      </w:r>
    </w:p>
    <w:p w14:paraId="59353D87" w14:textId="77777777" w:rsidR="004A086A" w:rsidRDefault="003940ED">
      <w:pPr>
        <w:pStyle w:val="ListBullet"/>
      </w:pPr>
      <w:r>
        <w:rPr>
          <w:b/>
        </w:rPr>
        <w:t xml:space="preserve">Frontend (Presentation Tier): </w:t>
      </w:r>
      <w:r>
        <w:t>S</w:t>
      </w:r>
      <w:r>
        <w:t>ử</w:t>
      </w:r>
      <w:r>
        <w:t xml:space="preserve"> d</w:t>
      </w:r>
      <w:r>
        <w:t>ụ</w:t>
      </w:r>
      <w:r>
        <w:t>ng React 19 k</w:t>
      </w:r>
      <w:r>
        <w:t>ế</w:t>
      </w:r>
      <w:r>
        <w:t>t h</w:t>
      </w:r>
      <w:r>
        <w:t>ợ</w:t>
      </w:r>
      <w:r>
        <w:t>p Vite và TanStack Start/Router cho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trang c</w:t>
      </w:r>
      <w:r>
        <w:t>ự</w:t>
      </w:r>
      <w:r>
        <w:t>c nhanh (CSR/SSR). Giao di</w:t>
      </w:r>
      <w:r>
        <w:t>ệ</w:t>
      </w:r>
      <w:r>
        <w:t>n thi</w:t>
      </w:r>
      <w:r>
        <w:t>ế</w:t>
      </w:r>
      <w:r>
        <w:t>t k</w:t>
      </w:r>
      <w:r>
        <w:t>ế</w:t>
      </w:r>
      <w:r>
        <w:t xml:space="preserve"> b</w:t>
      </w:r>
      <w:r>
        <w:t>ằ</w:t>
      </w:r>
      <w:r>
        <w:t>ng Tailwind CSS v4 và Radix UI đ</w:t>
      </w:r>
      <w:r>
        <w:t>ả</w:t>
      </w:r>
      <w:r>
        <w:t>m b</w:t>
      </w:r>
      <w:r>
        <w:t>ả</w:t>
      </w:r>
      <w:r>
        <w:t>o chu</w:t>
      </w:r>
      <w:r>
        <w:t>ẩ</w:t>
      </w:r>
      <w:r>
        <w:t>n UX/UI c</w:t>
      </w:r>
      <w:r>
        <w:t>ủ</w:t>
      </w:r>
      <w:r>
        <w:t>a các h</w:t>
      </w:r>
      <w:r>
        <w:t>ệ</w:t>
      </w:r>
      <w:r>
        <w:t xml:space="preserve"> th</w:t>
      </w:r>
      <w:r>
        <w:t>ố</w:t>
      </w:r>
      <w:r>
        <w:t>ng hành chính công. B</w:t>
      </w:r>
      <w:r>
        <w:t>ả</w:t>
      </w:r>
      <w:r>
        <w:t>n đ</w:t>
      </w:r>
      <w:r>
        <w:t>ồ</w:t>
      </w:r>
      <w:r>
        <w:t xml:space="preserve"> tương tác s</w:t>
      </w:r>
      <w:r>
        <w:t>ử</w:t>
      </w:r>
      <w:r>
        <w:t xml:space="preserve"> </w:t>
      </w:r>
      <w:r>
        <w:t>d</w:t>
      </w:r>
      <w:r>
        <w:t>ụ</w:t>
      </w:r>
      <w:r>
        <w:t>ng Leaflet.</w:t>
      </w:r>
    </w:p>
    <w:p w14:paraId="6A864F1D" w14:textId="77777777" w:rsidR="004A086A" w:rsidRDefault="003940ED">
      <w:pPr>
        <w:pStyle w:val="ListBullet"/>
      </w:pPr>
      <w:r>
        <w:rPr>
          <w:b/>
        </w:rPr>
        <w:lastRenderedPageBreak/>
        <w:t xml:space="preserve">Backend (Application Tier): </w:t>
      </w:r>
      <w:r>
        <w:t>Phát tri</w:t>
      </w:r>
      <w:r>
        <w:t>ể</w:t>
      </w:r>
      <w:r>
        <w:t>n trên Java 21 và Spring Boot 4. S</w:t>
      </w:r>
      <w:r>
        <w:t>ử</w:t>
      </w:r>
      <w:r>
        <w:t xml:space="preserve"> d</w:t>
      </w:r>
      <w:r>
        <w:t>ụ</w:t>
      </w:r>
      <w:r>
        <w:t>ng Spring Security v</w:t>
      </w:r>
      <w:r>
        <w:t>ớ</w:t>
      </w:r>
      <w:r>
        <w:t>i xác th</w:t>
      </w:r>
      <w:r>
        <w:t>ự</w:t>
      </w:r>
      <w:r>
        <w:t>c Stateless JWT. Các module đư</w:t>
      </w:r>
      <w:r>
        <w:t>ợ</w:t>
      </w:r>
      <w:r>
        <w:t>c chia theo Domain-Driven Design (Auth, Feedback, Campaign, Police, Ward).</w:t>
      </w:r>
    </w:p>
    <w:p w14:paraId="3D95FB07" w14:textId="77777777" w:rsidR="004A086A" w:rsidRDefault="003940ED">
      <w:pPr>
        <w:pStyle w:val="ListBullet"/>
      </w:pPr>
      <w:r>
        <w:rPr>
          <w:b/>
        </w:rPr>
        <w:t xml:space="preserve">Database (Data Tier): </w:t>
      </w:r>
      <w:r>
        <w:t>S</w:t>
      </w:r>
      <w:r>
        <w:t>ử</w:t>
      </w:r>
      <w:r>
        <w:t xml:space="preserve"> d</w:t>
      </w:r>
      <w:r>
        <w:t>ụ</w:t>
      </w:r>
      <w:r>
        <w:t>ng P</w:t>
      </w:r>
      <w:r>
        <w:t>ostgreSQL lưu tr</w:t>
      </w:r>
      <w:r>
        <w:t>ữ</w:t>
      </w:r>
      <w:r>
        <w:t xml:space="preserve"> trên h</w:t>
      </w:r>
      <w:r>
        <w:t>ạ</w:t>
      </w:r>
      <w:r>
        <w:t xml:space="preserve"> t</w:t>
      </w:r>
      <w:r>
        <w:t>ầ</w:t>
      </w:r>
      <w:r>
        <w:t>ng Supabase. Tích h</w:t>
      </w:r>
      <w:r>
        <w:t>ợ</w:t>
      </w:r>
      <w:r>
        <w:t>p extension pgvector đ</w:t>
      </w:r>
      <w:r>
        <w:t>ể</w:t>
      </w:r>
      <w:r>
        <w:t xml:space="preserve"> lưu tr</w:t>
      </w:r>
      <w:r>
        <w:t>ữ</w:t>
      </w:r>
      <w:r>
        <w:t xml:space="preserve"> vector nhúng (embeddings) cho tính năng RAG. Qu</w:t>
      </w:r>
      <w:r>
        <w:t>ả</w:t>
      </w:r>
      <w:r>
        <w:t>n lý schema b</w:t>
      </w:r>
      <w:r>
        <w:t>ằ</w:t>
      </w:r>
      <w:r>
        <w:t>ng Flyway.</w:t>
      </w:r>
    </w:p>
    <w:p w14:paraId="3DCC202C" w14:textId="77777777" w:rsidR="004A086A" w:rsidRDefault="003940ED">
      <w:pPr>
        <w:pStyle w:val="Heading2"/>
      </w:pPr>
      <w:bookmarkStart w:id="7" w:name="_Toc233698726"/>
      <w:r>
        <w:t>4.2. Gi</w:t>
      </w:r>
      <w:r>
        <w:t>ả</w:t>
      </w:r>
      <w:r>
        <w:t>i pháp AI (AI Integration)</w:t>
      </w:r>
      <w:bookmarkEnd w:id="7"/>
    </w:p>
    <w:p w14:paraId="5AFB0FA6" w14:textId="77777777" w:rsidR="004A086A" w:rsidRDefault="003940ED">
      <w:pPr>
        <w:pStyle w:val="ListBullet"/>
      </w:pPr>
      <w:r>
        <w:rPr>
          <w:b/>
        </w:rPr>
        <w:t xml:space="preserve">AI Duplicate Detection: </w:t>
      </w:r>
      <w:r>
        <w:t>Khi có ph</w:t>
      </w:r>
      <w:r>
        <w:t>ả</w:t>
      </w:r>
      <w:r>
        <w:t>n ánh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văn b</w:t>
      </w:r>
      <w:r>
        <w:t>ả</w:t>
      </w:r>
      <w:r>
        <w:t>n</w:t>
      </w:r>
      <w:r>
        <w:t xml:space="preserve"> thành Vector và so sánh Cosine Similarity trên Supabase k</w:t>
      </w:r>
      <w:r>
        <w:t>ế</w:t>
      </w:r>
      <w:r>
        <w:t>t h</w:t>
      </w:r>
      <w:r>
        <w:t>ợ</w:t>
      </w:r>
      <w:r>
        <w:t>p cùng kho</w:t>
      </w:r>
      <w:r>
        <w:t>ả</w:t>
      </w:r>
      <w:r>
        <w:t>ng cách t</w:t>
      </w:r>
      <w:r>
        <w:t>ọ</w:t>
      </w:r>
      <w:r>
        <w:t>a đ</w:t>
      </w:r>
      <w:r>
        <w:t>ộ</w:t>
      </w:r>
      <w:r>
        <w:t xml:space="preserve"> GPS (Haversine formula). N</w:t>
      </w:r>
      <w:r>
        <w:t>ế</w:t>
      </w:r>
      <w:r>
        <w:t>u đ</w:t>
      </w:r>
      <w:r>
        <w:t>ộ</w:t>
      </w:r>
      <w:r>
        <w:t xml:space="preserve"> trùng kh</w:t>
      </w:r>
      <w:r>
        <w:t>ớ</w:t>
      </w:r>
      <w:r>
        <w:t>p &gt;= 80%, AI s</w:t>
      </w:r>
      <w:r>
        <w:t>ẽ</w:t>
      </w:r>
      <w:r>
        <w:t xml:space="preserve"> g</w:t>
      </w:r>
      <w:r>
        <w:t>ợ</w:t>
      </w:r>
      <w:r>
        <w:t>i ý g</w:t>
      </w:r>
      <w:r>
        <w:t>ộ</w:t>
      </w:r>
      <w:r>
        <w:t>p (Merge) ph</w:t>
      </w:r>
      <w:r>
        <w:t>ả</w:t>
      </w:r>
      <w:r>
        <w:t>n ánh.</w:t>
      </w:r>
    </w:p>
    <w:p w14:paraId="6C944112" w14:textId="77777777" w:rsidR="004A086A" w:rsidRDefault="003940ED">
      <w:pPr>
        <w:pStyle w:val="ListBullet"/>
      </w:pPr>
      <w:r>
        <w:rPr>
          <w:b/>
        </w:rPr>
        <w:t xml:space="preserve">Multimodal AI Orchestrator: </w:t>
      </w:r>
      <w:r>
        <w:t>Xây d</w:t>
      </w:r>
      <w:r>
        <w:t>ự</w:t>
      </w:r>
      <w:r>
        <w:t>ng m</w:t>
      </w:r>
      <w:r>
        <w:t>ộ</w:t>
      </w:r>
      <w:r>
        <w:t>t interface chung đ</w:t>
      </w:r>
      <w:r>
        <w:t>ể</w:t>
      </w:r>
      <w:r>
        <w:t xml:space="preserve"> g</w:t>
      </w:r>
      <w:r>
        <w:t>ọ</w:t>
      </w:r>
      <w:r>
        <w:t xml:space="preserve">i các LLM (Groq </w:t>
      </w:r>
      <w:r>
        <w:t>LLaMA, Google Gemini 2.0 Flash).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 xml:space="preserve">i hình </w:t>
      </w:r>
      <w:r>
        <w:t>ả</w:t>
      </w:r>
      <w:r>
        <w:t>nh hi</w:t>
      </w:r>
      <w:r>
        <w:t>ệ</w:t>
      </w:r>
      <w:r>
        <w:t>n trư</w:t>
      </w:r>
      <w:r>
        <w:t>ờ</w:t>
      </w:r>
      <w:r>
        <w:t>ng và mô t</w:t>
      </w:r>
      <w:r>
        <w:t>ả</w:t>
      </w:r>
      <w:r>
        <w:t xml:space="preserve"> c</w:t>
      </w:r>
      <w:r>
        <w:t>ủ</w:t>
      </w:r>
      <w:r>
        <w:t>a ngư</w:t>
      </w:r>
      <w:r>
        <w:t>ờ</w:t>
      </w:r>
      <w:r>
        <w:t>i dân cho AI đ</w:t>
      </w:r>
      <w:r>
        <w:t>ể</w:t>
      </w:r>
      <w:r>
        <w:t xml:space="preserve"> trích xu</w:t>
      </w:r>
      <w:r>
        <w:t>ấ</w:t>
      </w:r>
      <w:r>
        <w:t>t t</w:t>
      </w:r>
      <w:r>
        <w:t>ừ</w:t>
      </w:r>
      <w:r>
        <w:t xml:space="preserve"> khóa, phân lo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 (High, Medium, Low) và d</w:t>
      </w:r>
      <w:r>
        <w:t>ự</w:t>
      </w:r>
      <w:r>
        <w:t xml:space="preserve"> đoán phòng ban ph</w:t>
      </w:r>
      <w:r>
        <w:t>ụ</w:t>
      </w:r>
      <w:r>
        <w:t xml:space="preserve"> trách.</w:t>
      </w:r>
    </w:p>
    <w:p w14:paraId="0E9153B7" w14:textId="77777777" w:rsidR="004A086A" w:rsidRDefault="003940ED">
      <w:pPr>
        <w:pStyle w:val="ListBullet"/>
      </w:pPr>
      <w:r>
        <w:rPr>
          <w:b/>
        </w:rPr>
        <w:t xml:space="preserve">RAG for Civic Rules: </w:t>
      </w:r>
      <w:r>
        <w:t>Nhúng (embed) các tài li</w:t>
      </w:r>
      <w:r>
        <w:t>ệ</w:t>
      </w:r>
      <w:r>
        <w:t>u pháp l</w:t>
      </w:r>
      <w:r>
        <w:t>u</w:t>
      </w:r>
      <w:r>
        <w:t>ậ</w:t>
      </w:r>
      <w:r>
        <w:t>t, quy đ</w:t>
      </w:r>
      <w:r>
        <w:t>ị</w:t>
      </w:r>
      <w:r>
        <w:t>nh đô th</w:t>
      </w:r>
      <w:r>
        <w:t>ị</w:t>
      </w:r>
      <w:r>
        <w:t xml:space="preserve">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Khi cán b</w:t>
      </w:r>
      <w:r>
        <w:t>ộ</w:t>
      </w:r>
      <w:r>
        <w:t xml:space="preserve"> c</w:t>
      </w:r>
      <w:r>
        <w:t>ầ</w:t>
      </w:r>
      <w:r>
        <w:t>n căn c</w:t>
      </w:r>
      <w:r>
        <w:t>ứ</w:t>
      </w:r>
      <w:r>
        <w:t xml:space="preserve"> pháp lý đ</w:t>
      </w:r>
      <w:r>
        <w:t>ể</w:t>
      </w:r>
      <w:r>
        <w:t xml:space="preserve"> ph</w:t>
      </w:r>
      <w:r>
        <w:t>ả</w:t>
      </w:r>
      <w:r>
        <w:t>n h</w:t>
      </w:r>
      <w:r>
        <w:t>ồ</w:t>
      </w:r>
      <w:r>
        <w:t>i công dân, AI s</w:t>
      </w:r>
      <w:r>
        <w:t>ẽ</w:t>
      </w:r>
      <w:r>
        <w:t xml:space="preserve"> truy xu</w:t>
      </w:r>
      <w:r>
        <w:t>ấ</w:t>
      </w:r>
      <w:r>
        <w:t>t tài li</w:t>
      </w:r>
      <w:r>
        <w:t>ệ</w:t>
      </w:r>
      <w:r>
        <w:t>u liên quan và t</w:t>
      </w:r>
      <w:r>
        <w:t>ự</w:t>
      </w:r>
      <w:r>
        <w:t xml:space="preserve"> đ</w:t>
      </w:r>
      <w:r>
        <w:t>ộ</w:t>
      </w:r>
      <w:r>
        <w:t>ng so</w:t>
      </w:r>
      <w:r>
        <w:t>ạ</w:t>
      </w:r>
      <w:r>
        <w:t>n th</w:t>
      </w:r>
      <w:r>
        <w:t>ả</w:t>
      </w:r>
      <w:r>
        <w:t>o câu tr</w:t>
      </w:r>
      <w:r>
        <w:t>ả</w:t>
      </w:r>
      <w:r>
        <w:t xml:space="preserve"> l</w:t>
      </w:r>
      <w:r>
        <w:t>ờ</w:t>
      </w:r>
      <w:r>
        <w:t>i chu</w:t>
      </w:r>
      <w:r>
        <w:t>ẩ</w:t>
      </w:r>
      <w:r>
        <w:t>n m</w:t>
      </w:r>
      <w:r>
        <w:t>ự</w:t>
      </w:r>
      <w:r>
        <w:t>c hành chính.</w:t>
      </w:r>
    </w:p>
    <w:p w14:paraId="784556D7" w14:textId="77777777" w:rsidR="004A086A" w:rsidRDefault="003940ED">
      <w:pPr>
        <w:pStyle w:val="Heading2"/>
      </w:pPr>
      <w:bookmarkStart w:id="8" w:name="_Toc233698727"/>
      <w:r>
        <w:t>4.3.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Phân quy</w:t>
      </w:r>
      <w:r>
        <w:t>ề</w:t>
      </w:r>
      <w:r>
        <w:t>n (RBAC)</w:t>
      </w:r>
      <w:bookmarkEnd w:id="8"/>
    </w:p>
    <w:p w14:paraId="17215B43" w14:textId="77777777" w:rsidR="004A086A" w:rsidRDefault="003940ED">
      <w:pPr>
        <w:pStyle w:val="ListBullet"/>
      </w:pPr>
      <w:r>
        <w:t>Khai báo 4 vai trò chính:</w:t>
      </w:r>
      <w:r>
        <w:t xml:space="preserve"> CITIZEN (Công dân), WARD_STAFF (Cán b</w:t>
      </w:r>
      <w:r>
        <w:t>ộ</w:t>
      </w:r>
      <w:r>
        <w:t xml:space="preserve"> Phư</w:t>
      </w:r>
      <w:r>
        <w:t>ờ</w:t>
      </w:r>
      <w:r>
        <w:t>ng), POLICE (Công an), SUPER_ADMIN (Lãnh đ</w:t>
      </w:r>
      <w:r>
        <w:t>ạ</w:t>
      </w:r>
      <w:r>
        <w:t>o Thành ph</w:t>
      </w:r>
      <w:r>
        <w:t>ố</w:t>
      </w:r>
      <w:r>
        <w:t>).</w:t>
      </w:r>
    </w:p>
    <w:p w14:paraId="75B6D534" w14:textId="77777777" w:rsidR="004A086A" w:rsidRDefault="003940ED">
      <w:pPr>
        <w:pStyle w:val="ListBullet"/>
      </w:pPr>
      <w:r>
        <w:t>Các th</w:t>
      </w:r>
      <w:r>
        <w:t>ự</w:t>
      </w:r>
      <w:r>
        <w:t>c th</w:t>
      </w:r>
      <w:r>
        <w:t>ể</w:t>
      </w:r>
      <w:r>
        <w:t xml:space="preserve"> (Entities) chính: Users, Feedbacks, Campaigns, ChatMessages.</w:t>
      </w:r>
    </w:p>
    <w:p w14:paraId="021E311E" w14:textId="77777777" w:rsidR="004A086A" w:rsidRDefault="003940ED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khóa ngo</w:t>
      </w:r>
      <w:r>
        <w:t>ạ</w:t>
      </w:r>
      <w:r>
        <w:t>i (Foreign Keys) và Auditing</w:t>
      </w:r>
      <w:r>
        <w:t xml:space="preserve"> (CreatedBy, UpdatedAt).</w:t>
      </w:r>
    </w:p>
    <w:p w14:paraId="5B4EFDE0" w14:textId="77777777" w:rsidR="004A086A" w:rsidRDefault="003940ED">
      <w:pPr>
        <w:pStyle w:val="Heading1"/>
      </w:pPr>
      <w:bookmarkStart w:id="9" w:name="_Toc233698728"/>
      <w:r>
        <w:t>5. Th</w:t>
      </w:r>
      <w:r>
        <w:t>ự</w:t>
      </w:r>
      <w:r>
        <w:t>c hi</w:t>
      </w:r>
      <w:r>
        <w:t>ệ</w:t>
      </w:r>
      <w:r>
        <w:t>n (Implementation)</w:t>
      </w:r>
      <w:bookmarkEnd w:id="9"/>
    </w:p>
    <w:p w14:paraId="006E5A24" w14:textId="77777777" w:rsidR="004A086A" w:rsidRDefault="003940ED">
      <w:pPr>
        <w:pStyle w:val="Heading2"/>
      </w:pPr>
      <w:bookmarkStart w:id="10" w:name="_Toc233698729"/>
      <w:r>
        <w:t>5.1. Tri</w:t>
      </w:r>
      <w:r>
        <w:t>ể</w:t>
      </w:r>
      <w:r>
        <w:t>n khai Backend</w:t>
      </w:r>
      <w:bookmarkEnd w:id="10"/>
    </w:p>
    <w:p w14:paraId="2484C071" w14:textId="77777777" w:rsidR="004A086A" w:rsidRDefault="003940ED">
      <w:pPr>
        <w:pStyle w:val="ListBullet"/>
      </w:pPr>
      <w:r>
        <w:rPr>
          <w:b/>
        </w:rPr>
        <w:t xml:space="preserve">Security: </w:t>
      </w:r>
      <w:r>
        <w:t>Vi</w:t>
      </w:r>
      <w:r>
        <w:t>ế</w:t>
      </w:r>
      <w:r>
        <w:t>t Custom JwtAuthenticationFilter đ</w:t>
      </w:r>
      <w:r>
        <w:t>ể</w:t>
      </w:r>
      <w:r>
        <w:t xml:space="preserve"> ki</w:t>
      </w:r>
      <w:r>
        <w:t>ể</w:t>
      </w:r>
      <w:r>
        <w:t>m tra token trên m</w:t>
      </w:r>
      <w:r>
        <w:t>ỗ</w:t>
      </w:r>
      <w:r>
        <w:t>i request. Áp d</w:t>
      </w:r>
      <w:r>
        <w:t>ụ</w:t>
      </w:r>
      <w:r>
        <w:t>ng gi</w:t>
      </w:r>
      <w:r>
        <w:t>ớ</w:t>
      </w:r>
      <w:r>
        <w:t>i h</w:t>
      </w:r>
      <w:r>
        <w:t>ạ</w:t>
      </w:r>
      <w:r>
        <w:t>n t</w:t>
      </w:r>
      <w:r>
        <w:t>ỷ</w:t>
      </w:r>
      <w:r>
        <w:t xml:space="preserve"> l</w:t>
      </w:r>
      <w:r>
        <w:t>ệ</w:t>
      </w:r>
      <w:r>
        <w:t xml:space="preserve"> (Rate Limiting) đ</w:t>
      </w:r>
      <w:r>
        <w:t>ể</w:t>
      </w:r>
      <w:r>
        <w:t xml:space="preserve"> ch</w:t>
      </w:r>
      <w:r>
        <w:t>ố</w:t>
      </w:r>
      <w:r>
        <w:t>ng Brute-force login.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mã hóa b</w:t>
      </w:r>
      <w:r>
        <w:t>ằ</w:t>
      </w:r>
      <w:r>
        <w:t>ng BC</w:t>
      </w:r>
      <w:r>
        <w:t>rypt.</w:t>
      </w:r>
    </w:p>
    <w:p w14:paraId="13D76CB9" w14:textId="77777777" w:rsidR="004A086A" w:rsidRDefault="003940ED">
      <w:pPr>
        <w:pStyle w:val="ListBullet"/>
      </w:pPr>
      <w:r>
        <w:rPr>
          <w:b/>
        </w:rPr>
        <w:t>Business Logic:</w:t>
      </w:r>
    </w:p>
    <w:p w14:paraId="4A72A0A1" w14:textId="77777777" w:rsidR="004A086A" w:rsidRDefault="003940ED">
      <w:pPr>
        <w:pStyle w:val="ListBullet2"/>
      </w:pPr>
      <w:r>
        <w:t>T</w:t>
      </w:r>
      <w:r>
        <w:t>ạ</w:t>
      </w:r>
      <w:r>
        <w:t>i FeedbackService, th</w:t>
      </w:r>
      <w:r>
        <w:t>ự</w:t>
      </w:r>
      <w:r>
        <w:t>c hi</w:t>
      </w:r>
      <w:r>
        <w:t>ệ</w:t>
      </w:r>
      <w:r>
        <w:t>n logic luân chuy</w:t>
      </w:r>
      <w:r>
        <w:t>ể</w:t>
      </w:r>
      <w:r>
        <w:t>n tr</w:t>
      </w:r>
      <w:r>
        <w:t>ạ</w:t>
      </w:r>
      <w:r>
        <w:t>ng thái nghiêm ng</w:t>
      </w:r>
      <w:r>
        <w:t>ặ</w:t>
      </w:r>
      <w:r>
        <w:t>t (SUBMITTED -&gt; PENDING -&gt; IN_PROGRESS -&gt; RESOLVED).</w:t>
      </w:r>
    </w:p>
    <w:p w14:paraId="2A891126" w14:textId="77777777" w:rsidR="004A086A" w:rsidRDefault="003940ED">
      <w:pPr>
        <w:pStyle w:val="ListBullet2"/>
      </w:pPr>
      <w:r>
        <w:t>Xây d</w:t>
      </w:r>
      <w:r>
        <w:t>ự</w:t>
      </w:r>
      <w:r>
        <w:t>ng CampaignService x</w:t>
      </w:r>
      <w:r>
        <w:t>ử</w:t>
      </w:r>
      <w:r>
        <w:t xml:space="preserve"> lý đăng ký tham gia, t</w:t>
      </w:r>
      <w:r>
        <w:t>ự</w:t>
      </w:r>
      <w:r>
        <w:t xml:space="preserve"> đ</w:t>
      </w:r>
      <w:r>
        <w:t>ộ</w:t>
      </w:r>
      <w:r>
        <w:t>ng đóng đăng ký khi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(maxParticipants).</w:t>
      </w:r>
    </w:p>
    <w:p w14:paraId="6763BA11" w14:textId="77777777" w:rsidR="004A086A" w:rsidRDefault="003940ED">
      <w:pPr>
        <w:pStyle w:val="ListBullet"/>
      </w:pPr>
      <w:r>
        <w:rPr>
          <w:b/>
        </w:rPr>
        <w:t xml:space="preserve">Resilience: </w:t>
      </w:r>
      <w:r>
        <w:t>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Resilience4j cài đ</w:t>
      </w:r>
      <w:r>
        <w:t>ặ</w:t>
      </w:r>
      <w:r>
        <w:t>t Circuit Breaker cho các hàm g</w:t>
      </w:r>
      <w:r>
        <w:t>ọ</w:t>
      </w:r>
      <w:r>
        <w:t>i API AI bên ngoài. N</w:t>
      </w:r>
      <w:r>
        <w:t>ế</w:t>
      </w:r>
      <w:r>
        <w:t>u Groq s</w:t>
      </w:r>
      <w:r>
        <w:t>ậ</w:t>
      </w:r>
      <w:r>
        <w:t>p,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Fallback sang Gemini.</w:t>
      </w:r>
    </w:p>
    <w:p w14:paraId="77E60127" w14:textId="77777777" w:rsidR="004A086A" w:rsidRDefault="003940ED">
      <w:pPr>
        <w:pStyle w:val="Heading2"/>
      </w:pPr>
      <w:bookmarkStart w:id="11" w:name="_Toc233698730"/>
      <w:r>
        <w:t>5.2. Tri</w:t>
      </w:r>
      <w:r>
        <w:t>ể</w:t>
      </w:r>
      <w:r>
        <w:t>n khai Frontend</w:t>
      </w:r>
      <w:bookmarkEnd w:id="11"/>
    </w:p>
    <w:p w14:paraId="4DC73359" w14:textId="77777777" w:rsidR="004A086A" w:rsidRDefault="003940ED">
      <w:pPr>
        <w:pStyle w:val="ListBullet"/>
      </w:pPr>
      <w:r>
        <w:t>S</w:t>
      </w:r>
      <w:r>
        <w:t>ử</w:t>
      </w:r>
      <w:r>
        <w:t xml:space="preserve"> d</w:t>
      </w:r>
      <w:r>
        <w:t>ụ</w:t>
      </w:r>
      <w:r>
        <w:t>ng TanStack Query đ</w:t>
      </w:r>
      <w:r>
        <w:t>ể</w:t>
      </w:r>
      <w:r>
        <w:t xml:space="preserve"> qu</w:t>
      </w:r>
      <w:r>
        <w:t>ả</w:t>
      </w:r>
      <w:r>
        <w:t>n lý Server State, giúp t</w:t>
      </w:r>
      <w:r>
        <w:t>ự</w:t>
      </w:r>
      <w:r>
        <w:t xml:space="preserve"> đ</w:t>
      </w:r>
      <w:r>
        <w:t>ộ</w:t>
      </w:r>
      <w:r>
        <w:t>ng caching và re-fet</w:t>
      </w:r>
      <w:r>
        <w:t>ching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n ánh mà không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 trang.</w:t>
      </w:r>
    </w:p>
    <w:p w14:paraId="6E09B2AC" w14:textId="77777777" w:rsidR="004A086A" w:rsidRDefault="003940ED">
      <w:pPr>
        <w:pStyle w:val="ListBullet"/>
      </w:pPr>
      <w:r>
        <w:t>Xây d</w:t>
      </w:r>
      <w:r>
        <w:t>ự</w:t>
      </w:r>
      <w:r>
        <w:t>ng tính năng "B</w:t>
      </w:r>
      <w:r>
        <w:t>ả</w:t>
      </w:r>
      <w:r>
        <w:t>n đ</w:t>
      </w:r>
      <w:r>
        <w:t>ồ</w:t>
      </w:r>
      <w:r>
        <w:t xml:space="preserve"> Nhi</w:t>
      </w:r>
      <w:r>
        <w:t>ệ</w:t>
      </w:r>
      <w:r>
        <w:t>t" (CivicMap) b</w:t>
      </w:r>
      <w:r>
        <w:t>ằ</w:t>
      </w:r>
      <w:r>
        <w:t>ng react-leaflet, fetch t</w:t>
      </w:r>
      <w:r>
        <w:t>ọ</w:t>
      </w:r>
      <w:r>
        <w:t>a đ</w:t>
      </w:r>
      <w:r>
        <w:t>ộ</w:t>
      </w:r>
      <w:r>
        <w:t xml:space="preserve"> GPS t</w:t>
      </w:r>
      <w:r>
        <w:t>ừ</w:t>
      </w:r>
      <w:r>
        <w:t xml:space="preserve"> danh sách ph</w:t>
      </w:r>
      <w:r>
        <w:t>ả</w:t>
      </w:r>
      <w:r>
        <w:t>n ánh và render các c</w:t>
      </w:r>
      <w:r>
        <w:t>ụ</w:t>
      </w:r>
      <w:r>
        <w:t>m Marker (Cluster) theo màu s</w:t>
      </w:r>
      <w:r>
        <w:t>ắ</w:t>
      </w:r>
      <w:r>
        <w:t xml:space="preserve">c tương </w:t>
      </w:r>
      <w:r>
        <w:t>ứ</w:t>
      </w:r>
      <w:r>
        <w:t>ng v</w:t>
      </w:r>
      <w:r>
        <w:t>ớ</w:t>
      </w:r>
      <w:r>
        <w:t>i tr</w:t>
      </w:r>
      <w:r>
        <w:t>ạ</w:t>
      </w:r>
      <w:r>
        <w:t>ng thái và lo</w:t>
      </w:r>
      <w:r>
        <w:t>ạ</w:t>
      </w:r>
      <w:r>
        <w:t>i s</w:t>
      </w:r>
      <w:r>
        <w:t>ự</w:t>
      </w:r>
      <w:r>
        <w:t xml:space="preserve"> c</w:t>
      </w:r>
      <w:r>
        <w:t>ố</w:t>
      </w:r>
      <w:r>
        <w:t>.</w:t>
      </w:r>
    </w:p>
    <w:p w14:paraId="05186C6B" w14:textId="77777777" w:rsidR="004A086A" w:rsidRDefault="003940ED">
      <w:pPr>
        <w:pStyle w:val="ListBullet"/>
      </w:pPr>
      <w:r>
        <w:t>T</w:t>
      </w:r>
      <w:r>
        <w:t>ạ</w:t>
      </w:r>
      <w:r>
        <w:t>o các Compo</w:t>
      </w:r>
      <w:r>
        <w:t>nent dùng chung (UI Primitives) như Button, Dialog, Select đ</w:t>
      </w:r>
      <w:r>
        <w:t>ể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toàn h</w:t>
      </w:r>
      <w:r>
        <w:t>ệ</w:t>
      </w:r>
      <w:r>
        <w:t xml:space="preserve"> th</w:t>
      </w:r>
      <w:r>
        <w:t>ố</w:t>
      </w:r>
      <w:r>
        <w:t>ng.</w:t>
      </w:r>
    </w:p>
    <w:p w14:paraId="15040922" w14:textId="77777777" w:rsidR="004A086A" w:rsidRDefault="003940ED">
      <w:pPr>
        <w:pStyle w:val="ListBullet"/>
      </w:pPr>
      <w:r>
        <w:t>Đ</w:t>
      </w:r>
      <w:r>
        <w:t>ặ</w:t>
      </w:r>
      <w:r>
        <w:t>c bi</w:t>
      </w:r>
      <w:r>
        <w:t>ệ</w:t>
      </w:r>
      <w:r>
        <w:t>t, giao di</w:t>
      </w:r>
      <w:r>
        <w:t>ệ</w:t>
      </w:r>
      <w:r>
        <w:t>n "L</w:t>
      </w:r>
      <w:r>
        <w:t>ị</w:t>
      </w:r>
      <w:r>
        <w:t>ch tr</w:t>
      </w:r>
      <w:r>
        <w:t>ự</w:t>
      </w:r>
      <w:r>
        <w:t>c ban" c</w:t>
      </w:r>
      <w:r>
        <w:t>ủ</w:t>
      </w:r>
      <w:r>
        <w:t>a Công an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mô ph</w:t>
      </w:r>
      <w:r>
        <w:t>ỏ</w:t>
      </w:r>
      <w:r>
        <w:t>ng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nghi</w:t>
      </w:r>
      <w:r>
        <w:t>ệ</w:t>
      </w:r>
      <w:r>
        <w:t>p v</w:t>
      </w:r>
      <w:r>
        <w:t>ụ</w:t>
      </w:r>
      <w:r>
        <w:t xml:space="preserve"> cao c</w:t>
      </w:r>
      <w:r>
        <w:t>ấ</w:t>
      </w:r>
      <w:r>
        <w:t>p.</w:t>
      </w:r>
    </w:p>
    <w:p w14:paraId="56DF2309" w14:textId="77777777" w:rsidR="004A086A" w:rsidRDefault="003940ED">
      <w:pPr>
        <w:pStyle w:val="Heading1"/>
      </w:pPr>
      <w:bookmarkStart w:id="12" w:name="_Toc233698731"/>
      <w:r>
        <w:lastRenderedPageBreak/>
        <w:t>6.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 (Results)</w:t>
      </w:r>
      <w:bookmarkEnd w:id="12"/>
    </w:p>
    <w:p w14:paraId="494FE743" w14:textId="77777777" w:rsidR="004A086A" w:rsidRDefault="003940ED">
      <w:pPr>
        <w:pStyle w:val="ListNumber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su</w:t>
      </w:r>
      <w:r>
        <w:rPr>
          <w:b/>
        </w:rPr>
        <w:t>ấ</w:t>
      </w:r>
      <w:r>
        <w:rPr>
          <w:b/>
        </w:rPr>
        <w:t>t (Performance):</w:t>
      </w:r>
    </w:p>
    <w:p w14:paraId="1967CAC3" w14:textId="77777777" w:rsidR="004A086A" w:rsidRDefault="003940ED">
      <w:pPr>
        <w:pStyle w:val="ListBullet2"/>
      </w:pPr>
      <w:r>
        <w:t>Đ</w:t>
      </w:r>
      <w:r>
        <w:t>i</w:t>
      </w:r>
      <w:r>
        <w:t>ể</w:t>
      </w:r>
      <w:r>
        <w:t>m Lighthouse Frontend đ</w:t>
      </w:r>
      <w:r>
        <w:t>ạ</w:t>
      </w:r>
      <w:r>
        <w:t xml:space="preserve">t &gt; 90 </w:t>
      </w:r>
      <w:r>
        <w:t>ở</w:t>
      </w:r>
      <w:r>
        <w:t xml:space="preserve"> các ch</w:t>
      </w:r>
      <w:r>
        <w:t>ỉ</w:t>
      </w:r>
      <w:r>
        <w:t xml:space="preserve"> s</w:t>
      </w:r>
      <w:r>
        <w:t>ố</w:t>
      </w:r>
      <w:r>
        <w:t xml:space="preserve"> Performance và Accessibility.</w:t>
      </w:r>
    </w:p>
    <w:p w14:paraId="3DDA5103" w14:textId="77777777" w:rsidR="004A086A" w:rsidRDefault="003940ED">
      <w:pPr>
        <w:pStyle w:val="ListBullet2"/>
      </w:pPr>
      <w:r>
        <w:t>Backend x</w:t>
      </w:r>
      <w:r>
        <w:t>ử</w:t>
      </w:r>
      <w:r>
        <w:t xml:space="preserve"> lý API trung bình &lt; 150ms. Tính năng sinh văn b</w:t>
      </w:r>
      <w:r>
        <w:t>ả</w:t>
      </w:r>
      <w:r>
        <w:t>n b</w:t>
      </w:r>
      <w:r>
        <w:t>ằ</w:t>
      </w:r>
      <w:r>
        <w:t>ng RAG hoàn thành trong &lt; 3 giây nh</w:t>
      </w:r>
      <w:r>
        <w:t>ờ</w:t>
      </w:r>
      <w:r>
        <w:t xml:space="preserve"> cơ ch</w:t>
      </w:r>
      <w:r>
        <w:t>ế</w:t>
      </w:r>
      <w:r>
        <w:t xml:space="preserve"> stream/pool c</w:t>
      </w:r>
      <w:r>
        <w:t>ủ</w:t>
      </w:r>
      <w:r>
        <w:t>a Groq.</w:t>
      </w:r>
    </w:p>
    <w:p w14:paraId="7B62C670" w14:textId="77777777" w:rsidR="004A086A" w:rsidRDefault="003940ED">
      <w:pPr>
        <w:pStyle w:val="ListNumber"/>
      </w:pPr>
      <w:r>
        <w:rPr>
          <w:b/>
        </w:rPr>
        <w:t>Tính năng hoàn thi</w:t>
      </w:r>
      <w:r>
        <w:rPr>
          <w:b/>
        </w:rPr>
        <w:t>ệ</w:t>
      </w:r>
      <w:r>
        <w:rPr>
          <w:b/>
        </w:rPr>
        <w:t>n:</w:t>
      </w:r>
    </w:p>
    <w:p w14:paraId="1763BB8A" w14:textId="77777777" w:rsidR="004A086A" w:rsidRDefault="003940ED">
      <w:pPr>
        <w:pStyle w:val="ListBullet2"/>
      </w:pPr>
      <w:r>
        <w:t>Hoàn thành 100% lu</w:t>
      </w:r>
      <w:r>
        <w:t>ồ</w:t>
      </w:r>
      <w:r>
        <w:t>ng nghi</w:t>
      </w:r>
      <w:r>
        <w:t>ệ</w:t>
      </w:r>
      <w:r>
        <w:t xml:space="preserve">p </w:t>
      </w:r>
      <w:r>
        <w:t>v</w:t>
      </w:r>
      <w:r>
        <w:t>ụ</w:t>
      </w:r>
      <w:r>
        <w:t xml:space="preserve"> cơ b</w:t>
      </w:r>
      <w:r>
        <w:t>ả</w:t>
      </w:r>
      <w:r>
        <w:t>n: Đăng ký/Đăng nh</w:t>
      </w:r>
      <w:r>
        <w:t>ậ</w:t>
      </w:r>
      <w:r>
        <w:t>p, Qu</w:t>
      </w:r>
      <w:r>
        <w:t>ả</w:t>
      </w:r>
      <w:r>
        <w:t>n lý tài kho</w:t>
      </w:r>
      <w:r>
        <w:t>ả</w:t>
      </w:r>
      <w:r>
        <w:t>n, Đăng ph</w:t>
      </w:r>
      <w:r>
        <w:t>ả</w:t>
      </w:r>
      <w:r>
        <w:t>n ánh, Duy</w:t>
      </w:r>
      <w:r>
        <w:t>ệ</w:t>
      </w:r>
      <w:r>
        <w:t>t ph</w:t>
      </w:r>
      <w:r>
        <w:t>ả</w:t>
      </w:r>
      <w:r>
        <w:t>n ánh, và M</w:t>
      </w:r>
      <w:r>
        <w:t>ở</w:t>
      </w:r>
      <w:r>
        <w:t xml:space="preserve"> chi</w:t>
      </w:r>
      <w:r>
        <w:t>ế</w:t>
      </w:r>
      <w:r>
        <w:t>n d</w:t>
      </w:r>
      <w:r>
        <w:t>ị</w:t>
      </w:r>
      <w:r>
        <w:t>ch.</w:t>
      </w:r>
    </w:p>
    <w:p w14:paraId="681E528E" w14:textId="77777777" w:rsidR="004A086A" w:rsidRDefault="003940ED">
      <w:pPr>
        <w:pStyle w:val="ListBullet2"/>
      </w:pPr>
      <w:r>
        <w:t>Các tính năng nâng cao như Group Chat th</w:t>
      </w:r>
      <w:r>
        <w:t>ờ</w:t>
      </w:r>
      <w:r>
        <w:t>i gian th</w:t>
      </w:r>
      <w:r>
        <w:t>ự</w:t>
      </w:r>
      <w:r>
        <w:t>c trong Campaign và B</w:t>
      </w:r>
      <w:r>
        <w:t>ả</w:t>
      </w:r>
      <w:r>
        <w:t>n đ</w:t>
      </w:r>
      <w:r>
        <w:t>ồ</w:t>
      </w:r>
      <w:r>
        <w:t xml:space="preserve"> Hotspot đã đi vào ho</w:t>
      </w:r>
      <w:r>
        <w:t>ạ</w:t>
      </w:r>
      <w:r>
        <w:t>t đ</w:t>
      </w:r>
      <w:r>
        <w:t>ộ</w:t>
      </w:r>
      <w:r>
        <w:t>ng trơn tru.</w:t>
      </w:r>
    </w:p>
    <w:p w14:paraId="6E51FEFB" w14:textId="77777777" w:rsidR="004A086A" w:rsidRDefault="003940ED">
      <w:pPr>
        <w:pStyle w:val="ListNumber"/>
      </w:pP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chính xác c</w:t>
      </w:r>
      <w:r>
        <w:rPr>
          <w:b/>
        </w:rPr>
        <w:t>ủ</w:t>
      </w:r>
      <w:r>
        <w:rPr>
          <w:b/>
        </w:rPr>
        <w:t>a AI:</w:t>
      </w:r>
    </w:p>
    <w:p w14:paraId="5AAFC484" w14:textId="77777777" w:rsidR="004A086A" w:rsidRDefault="003940ED">
      <w:pPr>
        <w:pStyle w:val="ListBullet2"/>
      </w:pPr>
      <w:r>
        <w:t>Tính năng "V</w:t>
      </w:r>
      <w:r>
        <w:t>ụ</w:t>
      </w:r>
      <w:r>
        <w:t xml:space="preserve"> vi</w:t>
      </w:r>
      <w:r>
        <w:t>ệ</w:t>
      </w:r>
      <w:r>
        <w:t>c ưu</w:t>
      </w:r>
      <w:r>
        <w:t xml:space="preserve"> tiên" (G</w:t>
      </w:r>
      <w:r>
        <w:t>ộ</w:t>
      </w:r>
      <w:r>
        <w:t>p ph</w:t>
      </w:r>
      <w:r>
        <w:t>ả</w:t>
      </w:r>
      <w:r>
        <w:t>n ánh trùng) đ</w:t>
      </w:r>
      <w:r>
        <w:t>ạ</w:t>
      </w:r>
      <w:r>
        <w:t>t t</w:t>
      </w:r>
      <w:r>
        <w:t>ỷ</w:t>
      </w:r>
      <w:r>
        <w:t xml:space="preserve"> l</w:t>
      </w:r>
      <w:r>
        <w:t>ệ</w:t>
      </w:r>
      <w:r>
        <w:t xml:space="preserve"> phát hi</w:t>
      </w:r>
      <w:r>
        <w:t>ệ</w:t>
      </w:r>
      <w:r>
        <w:t>n chính xác cao khi ki</w:t>
      </w:r>
      <w:r>
        <w:t>ể</w:t>
      </w:r>
      <w:r>
        <w:t>m nghi</w:t>
      </w:r>
      <w:r>
        <w:t>ệ</w:t>
      </w:r>
      <w:r>
        <w:t>m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có cùng kho</w:t>
      </w:r>
      <w:r>
        <w:t>ả</w:t>
      </w:r>
      <w:r>
        <w:t>ng cách GPS và t</w:t>
      </w:r>
      <w:r>
        <w:t>ừ</w:t>
      </w:r>
      <w:r>
        <w:t xml:space="preserve"> khóa đ</w:t>
      </w:r>
      <w:r>
        <w:t>ồ</w:t>
      </w:r>
      <w:r>
        <w:t>ng nghĩa.</w:t>
      </w:r>
    </w:p>
    <w:p w14:paraId="2412D3FF" w14:textId="77777777" w:rsidR="004A086A" w:rsidRDefault="003940ED">
      <w:pPr>
        <w:pStyle w:val="Heading1"/>
      </w:pPr>
      <w:bookmarkStart w:id="13" w:name="_Toc233698732"/>
      <w:r>
        <w:t>7. K</w:t>
      </w:r>
      <w:r>
        <w:t>ế</w:t>
      </w:r>
      <w:r>
        <w:t>t lu</w:t>
      </w:r>
      <w:r>
        <w:t>ậ</w:t>
      </w:r>
      <w:r>
        <w:t>n (Conclusion)</w:t>
      </w:r>
      <w:bookmarkEnd w:id="13"/>
    </w:p>
    <w:p w14:paraId="015BA187" w14:textId="77777777" w:rsidR="004A086A" w:rsidRDefault="003940ED">
      <w:r>
        <w:t>D</w:t>
      </w:r>
      <w:r>
        <w:t>ự</w:t>
      </w:r>
      <w:r>
        <w:t xml:space="preserve"> án "The Listening City" đã hoàn thành xu</w:t>
      </w:r>
      <w:r>
        <w:t>ấ</w:t>
      </w:r>
      <w:r>
        <w:t>t s</w:t>
      </w:r>
      <w:r>
        <w:t>ắ</w:t>
      </w:r>
      <w:r>
        <w:t>c các m</w:t>
      </w:r>
      <w:r>
        <w:t>ụ</w:t>
      </w:r>
      <w:r>
        <w:t>c tiêu đ</w:t>
      </w:r>
      <w:r>
        <w:t>ề</w:t>
      </w:r>
      <w:r>
        <w:t xml:space="preserve"> ra, t</w:t>
      </w:r>
      <w:r>
        <w:t>ạ</w:t>
      </w:r>
      <w:r>
        <w:t>o nên m</w:t>
      </w:r>
      <w:r>
        <w:t>ộ</w:t>
      </w:r>
      <w:r>
        <w:t>t minh</w:t>
      </w:r>
      <w:r>
        <w:t xml:space="preserve"> ch</w:t>
      </w:r>
      <w:r>
        <w:t>ứ</w:t>
      </w:r>
      <w:r>
        <w:t>ng rõ ràng cho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lõi (Java Spring, React) k</w:t>
      </w:r>
      <w:r>
        <w:t>ế</w:t>
      </w:r>
      <w:r>
        <w:t>t h</w:t>
      </w:r>
      <w:r>
        <w:t>ợ</w:t>
      </w:r>
      <w:r>
        <w:t>p GenAI vào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nhà nư</w:t>
      </w:r>
      <w:r>
        <w:t>ớ</w:t>
      </w:r>
      <w:r>
        <w:t>c. Gi</w:t>
      </w:r>
      <w:r>
        <w:t>ả</w:t>
      </w:r>
      <w:r>
        <w:t>i pháp không ch</w:t>
      </w:r>
      <w:r>
        <w:t>ỉ</w:t>
      </w:r>
      <w:r>
        <w:t xml:space="preserve"> s</w:t>
      </w:r>
      <w:r>
        <w:t>ố</w:t>
      </w:r>
      <w:r>
        <w:t xml:space="preserve"> hóa gi</w:t>
      </w:r>
      <w:r>
        <w:t>ấ</w:t>
      </w:r>
      <w:r>
        <w:t>y t</w:t>
      </w:r>
      <w:r>
        <w:t>ờ</w:t>
      </w:r>
      <w:r>
        <w:t xml:space="preserve"> mà còn đưa trí tu</w:t>
      </w:r>
      <w:r>
        <w:t>ệ</w:t>
      </w:r>
      <w:r>
        <w:t xml:space="preserve"> nhân t</w:t>
      </w:r>
      <w:r>
        <w:t>ạ</w:t>
      </w:r>
      <w:r>
        <w:t>o vào khâu ra quy</w:t>
      </w:r>
      <w:r>
        <w:t>ế</w:t>
      </w:r>
      <w:r>
        <w:t>t đ</w:t>
      </w:r>
      <w:r>
        <w:t>ị</w:t>
      </w:r>
      <w:r>
        <w:t>nh, giúp b</w:t>
      </w:r>
      <w:r>
        <w:t>ộ</w:t>
      </w:r>
      <w:r>
        <w:t xml:space="preserve"> máy chính quy</w:t>
      </w:r>
      <w:r>
        <w:t>ề</w:t>
      </w:r>
      <w:r>
        <w:t>n ho</w:t>
      </w:r>
      <w:r>
        <w:t>ạ</w:t>
      </w:r>
      <w:r>
        <w:t>t đ</w:t>
      </w:r>
      <w:r>
        <w:t>ộ</w:t>
      </w:r>
      <w:r>
        <w:t>ng tinh g</w:t>
      </w:r>
      <w:r>
        <w:t>ọ</w:t>
      </w:r>
      <w:r>
        <w:t>n và hư</w:t>
      </w:r>
      <w:r>
        <w:t>ớ</w:t>
      </w:r>
      <w:r>
        <w:t>ng t</w:t>
      </w:r>
      <w:r>
        <w:t>ớ</w:t>
      </w:r>
      <w:r>
        <w:t xml:space="preserve">i </w:t>
      </w:r>
      <w:r>
        <w:t>ph</w:t>
      </w:r>
      <w:r>
        <w:t>ụ</w:t>
      </w:r>
      <w:r>
        <w:t>c v</w:t>
      </w:r>
      <w:r>
        <w:t>ụ</w:t>
      </w:r>
      <w:r>
        <w:t xml:space="preserve"> nhân dân t</w:t>
      </w:r>
      <w:r>
        <w:t>ố</w:t>
      </w:r>
      <w:r>
        <w:t>t hơn.</w:t>
      </w:r>
    </w:p>
    <w:p w14:paraId="33505AE3" w14:textId="77777777" w:rsidR="004A086A" w:rsidRDefault="003940ED">
      <w:r>
        <w:t>Đ</w:t>
      </w:r>
      <w:r>
        <w:t>ị</w:t>
      </w:r>
      <w:r>
        <w:t>nh hư</w:t>
      </w:r>
      <w:r>
        <w:t>ớ</w:t>
      </w:r>
      <w:r>
        <w:t>ng phát tri</w:t>
      </w:r>
      <w:r>
        <w:t>ể</w:t>
      </w:r>
      <w:r>
        <w:t>n tương lai:</w:t>
      </w:r>
    </w:p>
    <w:p w14:paraId="2CBB7BB4" w14:textId="77777777" w:rsidR="004A086A" w:rsidRDefault="003940ED">
      <w:pPr>
        <w:pStyle w:val="ListBullet"/>
      </w:pP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 (React Native/Flutter) đ</w:t>
      </w:r>
      <w:r>
        <w:t>ể</w:t>
      </w:r>
      <w:r>
        <w:t xml:space="preserve"> ngư</w:t>
      </w:r>
      <w:r>
        <w:t>ờ</w:t>
      </w:r>
      <w:r>
        <w:t>i dân d</w:t>
      </w:r>
      <w:r>
        <w:t>ễ</w:t>
      </w:r>
      <w:r>
        <w:t xml:space="preserve"> dàng s</w:t>
      </w:r>
      <w:r>
        <w:t>ử</w:t>
      </w:r>
      <w:r>
        <w:t xml:space="preserve"> d</w:t>
      </w:r>
      <w:r>
        <w:t>ụ</w:t>
      </w:r>
      <w:r>
        <w:t>ng camera đi</w:t>
      </w:r>
      <w:r>
        <w:t>ệ</w:t>
      </w:r>
      <w:r>
        <w:t>n tho</w:t>
      </w:r>
      <w:r>
        <w:t>ạ</w:t>
      </w:r>
      <w:r>
        <w:t>i báo cáo s</w:t>
      </w:r>
      <w:r>
        <w:t>ự</w:t>
      </w:r>
      <w:r>
        <w:t xml:space="preserve"> c</w:t>
      </w:r>
      <w:r>
        <w:t>ố</w:t>
      </w:r>
      <w:r>
        <w:t xml:space="preserve"> t</w:t>
      </w:r>
      <w:r>
        <w:t>ạ</w:t>
      </w:r>
      <w:r>
        <w:t>i ch</w:t>
      </w:r>
      <w:r>
        <w:t>ỗ</w:t>
      </w:r>
      <w:r>
        <w:t>.</w:t>
      </w:r>
    </w:p>
    <w:p w14:paraId="2F856113" w14:textId="77777777" w:rsidR="004A086A" w:rsidRDefault="003940ED">
      <w:pPr>
        <w:pStyle w:val="ListBullet"/>
      </w:pPr>
      <w:r>
        <w:t>Tích h</w:t>
      </w:r>
      <w:r>
        <w:t>ợ</w:t>
      </w:r>
      <w:r>
        <w:t>p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Camera AI giao thông c</w:t>
      </w:r>
      <w:r>
        <w:t>ủ</w:t>
      </w:r>
      <w:r>
        <w:t>a thành ph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ng </w:t>
      </w:r>
      <w:r>
        <w:t>sinh ph</w:t>
      </w:r>
      <w:r>
        <w:t>ả</w:t>
      </w:r>
      <w:r>
        <w:t>n ánh khi phát hi</w:t>
      </w:r>
      <w:r>
        <w:t>ệ</w:t>
      </w:r>
      <w:r>
        <w:t>n vi ph</w:t>
      </w:r>
      <w:r>
        <w:t>ạ</w:t>
      </w:r>
      <w:r>
        <w:t>m ho</w:t>
      </w:r>
      <w:r>
        <w:t>ặ</w:t>
      </w:r>
      <w:r>
        <w:t>c tai n</w:t>
      </w:r>
      <w:r>
        <w:t>ạ</w:t>
      </w:r>
      <w:r>
        <w:t>n.</w:t>
      </w:r>
    </w:p>
    <w:p w14:paraId="2AE9EC55" w14:textId="77777777" w:rsidR="004A086A" w:rsidRDefault="003940ED">
      <w:pPr>
        <w:pStyle w:val="ListBullet"/>
      </w:pPr>
      <w:r>
        <w:t>M</w:t>
      </w:r>
      <w:r>
        <w:t>ở</w:t>
      </w:r>
      <w:r>
        <w:t xml:space="preserve"> r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 RAG đ</w:t>
      </w:r>
      <w:r>
        <w:t>ể</w:t>
      </w:r>
      <w:r>
        <w:t xml:space="preserve"> xây d</w:t>
      </w:r>
      <w:r>
        <w:t>ự</w:t>
      </w:r>
      <w:r>
        <w:t>ng Tr</w:t>
      </w:r>
      <w:r>
        <w:t>ợ</w:t>
      </w:r>
      <w:r>
        <w:t xml:space="preserve"> lý </w:t>
      </w:r>
      <w:r>
        <w:t>ả</w:t>
      </w:r>
      <w:r>
        <w:t>o (Voicebot) 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đ</w:t>
      </w:r>
      <w:r>
        <w:t>ộ</w:t>
      </w:r>
      <w:r>
        <w:t>ng qua t</w:t>
      </w:r>
      <w:r>
        <w:t>ổ</w:t>
      </w:r>
      <w:r>
        <w:t>ng đài đi</w:t>
      </w:r>
      <w:r>
        <w:t>ệ</w:t>
      </w:r>
      <w:r>
        <w:t>n tho</w:t>
      </w:r>
      <w:r>
        <w:t>ạ</w:t>
      </w:r>
      <w:r>
        <w:t>i.</w:t>
      </w:r>
    </w:p>
    <w:p w14:paraId="6B1C5394" w14:textId="77777777" w:rsidR="004A086A" w:rsidRDefault="003940ED">
      <w:pPr>
        <w:pStyle w:val="Heading1"/>
      </w:pPr>
      <w:bookmarkStart w:id="14" w:name="_Toc233698733"/>
      <w:r>
        <w:t>8. Tài li</w:t>
      </w:r>
      <w:r>
        <w:t>ệ</w:t>
      </w:r>
      <w:r>
        <w:t>u tham kh</w:t>
      </w:r>
      <w:r>
        <w:t>ả</w:t>
      </w:r>
      <w:r>
        <w:t>o (References)</w:t>
      </w:r>
      <w:bookmarkEnd w:id="14"/>
    </w:p>
    <w:p w14:paraId="38BF3D07" w14:textId="77777777" w:rsidR="004A086A" w:rsidRDefault="003940ED">
      <w:pPr>
        <w:pStyle w:val="ListNumber"/>
      </w:pPr>
      <w:r>
        <w:t>Spring Boot 3.x Reference Guide: https://docs.spring.io/spring-boot/docs/cur</w:t>
      </w:r>
      <w:r>
        <w:t>rent/reference/html/</w:t>
      </w:r>
    </w:p>
    <w:p w14:paraId="1B951920" w14:textId="77777777" w:rsidR="004A086A" w:rsidRDefault="003940ED">
      <w:pPr>
        <w:pStyle w:val="ListNumber"/>
      </w:pPr>
      <w:r>
        <w:t>TanStack Router &amp; Query Official Documentation: https://tanstack.com/</w:t>
      </w:r>
    </w:p>
    <w:p w14:paraId="41F1A376" w14:textId="77777777" w:rsidR="004A086A" w:rsidRDefault="003940ED">
      <w:pPr>
        <w:pStyle w:val="ListNumber"/>
      </w:pPr>
      <w:r>
        <w:t>Supabase Vector Documentation (pgvector): https://supabase.com/docs/guides/ai</w:t>
      </w:r>
    </w:p>
    <w:p w14:paraId="6E18C09A" w14:textId="77777777" w:rsidR="004A086A" w:rsidRDefault="003940ED">
      <w:pPr>
        <w:pStyle w:val="ListNumber"/>
      </w:pPr>
      <w:r>
        <w:t>Resilience4j User Guide: https://resilience4j.readme.io/</w:t>
      </w:r>
    </w:p>
    <w:p w14:paraId="46A1D2E0" w14:textId="77777777" w:rsidR="004A086A" w:rsidRDefault="003940ED">
      <w:pPr>
        <w:pStyle w:val="ListNumber"/>
      </w:pPr>
      <w:r>
        <w:t>Groq / Google Gemini API Refer</w:t>
      </w:r>
      <w:r>
        <w:t>ence: Tài li</w:t>
      </w:r>
      <w:r>
        <w:t>ệ</w:t>
      </w:r>
      <w:r>
        <w:t>u tích h</w:t>
      </w:r>
      <w:r>
        <w:t>ợ</w:t>
      </w:r>
      <w:r>
        <w:t>p LLM và Prompt Engineering.</w:t>
      </w:r>
    </w:p>
    <w:p w14:paraId="4923A9D3" w14:textId="77777777" w:rsidR="004A086A" w:rsidRDefault="003940ED">
      <w:r>
        <w:br w:type="page"/>
      </w:r>
      <w:bookmarkStart w:id="15" w:name="_GoBack"/>
      <w:bookmarkEnd w:id="15"/>
    </w:p>
    <w:sectPr w:rsidR="004A086A" w:rsidSect="003940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0ED"/>
    <w:rsid w:val="004A08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50110"/>
  <w14:defaultImageDpi w14:val="300"/>
  <w15:docId w15:val="{6506D66E-0F44-450E-B9B4-8876A48A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940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40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40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02DD3C-C066-482A-A44F-1E40AFB3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nguyenhoangtrong.10052005@gmail.com</cp:lastModifiedBy>
  <cp:revision>2</cp:revision>
  <dcterms:created xsi:type="dcterms:W3CDTF">2013-12-23T23:15:00Z</dcterms:created>
  <dcterms:modified xsi:type="dcterms:W3CDTF">2026-06-30T01:03:00Z</dcterms:modified>
  <cp:category/>
</cp:coreProperties>
</file>